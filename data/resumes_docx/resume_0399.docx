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Amanda Williams</w:t>
      </w:r>
    </w:p>
    <w:p>
      <w:pPr>
        <w:jc w:val="center"/>
      </w:pPr>
      <w:r>
        <w:rPr>
          <w:i w:val="0"/>
        </w:rPr>
        <w:t>+1-433-643-5273x916 | simpsonderek@yahoo.com | https://amandawilliams.portfolio | West Dianebury, MN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