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Stuart Carrillo</w:t>
      </w:r>
    </w:p>
    <w:p>
      <w:pPr>
        <w:jc w:val="center"/>
      </w:pPr>
      <w:r>
        <w:rPr>
          <w:i w:val="0"/>
        </w:rPr>
        <w:t>3469526999 | latashaallen@yahoo.com | https://stuartcarrillo.com | East Aaronfurt, ND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