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Suzanne Moore</w:t>
      </w:r>
    </w:p>
    <w:p>
      <w:pPr>
        <w:jc w:val="center"/>
      </w:pPr>
      <w:r>
        <w:rPr>
          <w:i w:val="0"/>
        </w:rPr>
        <w:t>274-955-3867x89172 | matthew38@gmail.com | https://suzannemoore.portfolio | Smithmouth, NH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