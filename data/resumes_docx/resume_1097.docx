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Mitchell Stanley</w:t>
      </w:r>
    </w:p>
    <w:p>
      <w:pPr>
        <w:jc w:val="center"/>
      </w:pPr>
      <w:r>
        <w:rPr>
          <w:i w:val="0"/>
        </w:rPr>
        <w:t>(861)434-8986 | jason32@hotmail.com | https://mitchellstanley.portfolio | Annetteborough, HI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