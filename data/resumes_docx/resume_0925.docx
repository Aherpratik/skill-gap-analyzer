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 Torres</w:t>
      </w:r>
    </w:p>
    <w:p>
      <w:pPr>
        <w:jc w:val="center"/>
      </w:pPr>
      <w:r>
        <w:rPr>
          <w:i w:val="0"/>
        </w:rPr>
        <w:t>693-722-6478x258 | qvargas@yahoo.com | https://annetorres.film | Curtischester, AR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