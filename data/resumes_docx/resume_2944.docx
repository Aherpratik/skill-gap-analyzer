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Gomez</w:t>
      </w:r>
    </w:p>
    <w:p>
      <w:pPr>
        <w:jc w:val="center"/>
      </w:pPr>
      <w:r>
        <w:rPr>
          <w:i w:val="0"/>
        </w:rPr>
        <w:t>967-523-2456x2482 | donald11@gmail.com | https://williamgomez.portfolio | East Jill, ME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