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rPr>
          <w:i w:val="0"/>
        </w:rPr>
        <w:t>+1-769-493-3845x2390 | sjohnson@hotmail.com | https://richardthomas.com | South Michael, SC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