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Payne</w:t>
      </w:r>
    </w:p>
    <w:p>
      <w:pPr>
        <w:jc w:val="center"/>
      </w:pPr>
      <w:r>
        <w:rPr>
          <w:i w:val="0"/>
        </w:rPr>
        <w:t>001-477-751-3203 | alexander61@gmail.com | https://davidpayne.com | South Jasonside, AS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