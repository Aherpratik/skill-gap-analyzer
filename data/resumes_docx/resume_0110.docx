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Frank White</w:t>
      </w:r>
    </w:p>
    <w:p>
      <w:pPr>
        <w:jc w:val="center"/>
      </w:pPr>
      <w:r>
        <w:rPr>
          <w:i w:val="0"/>
        </w:rPr>
        <w:t>+1-810-473-6839x52053 | marshalldean@gmail.com | https://frankwhite.portfolio | Lake Patricia, RI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