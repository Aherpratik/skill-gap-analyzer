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Jeanette Duncan</w:t>
      </w:r>
    </w:p>
    <w:p>
      <w:pPr>
        <w:jc w:val="center"/>
      </w:pPr>
      <w:r>
        <w:rPr>
          <w:i w:val="0"/>
        </w:rPr>
        <w:t>(598)775-4541 | matthewpowell@hotmail.com | https://jeanetteduncan.film | West Rickey, VA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