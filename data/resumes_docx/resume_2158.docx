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Leah Thornton PhD</w:t>
      </w:r>
    </w:p>
    <w:p>
      <w:pPr>
        <w:jc w:val="center"/>
      </w:pPr>
      <w:r>
        <w:rPr>
          <w:i w:val="0"/>
        </w:rPr>
        <w:t>3404749422 | erica24@yahoo.com | https://leahthorntonphd.portfolio | Port Kimberly, OH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