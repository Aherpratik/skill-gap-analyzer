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Billy Young</w:t>
      </w:r>
    </w:p>
    <w:p>
      <w:pPr>
        <w:jc w:val="center"/>
      </w:pPr>
      <w:r>
        <w:rPr>
          <w:i w:val="0"/>
        </w:rPr>
        <w:t>381.578.3032 | james21@gmail.com | https://billyyoung.com | West Melaniechester, NY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