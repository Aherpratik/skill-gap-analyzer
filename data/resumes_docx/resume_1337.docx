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Tiffany Mccarty</w:t>
      </w:r>
    </w:p>
    <w:p>
      <w:pPr>
        <w:jc w:val="center"/>
      </w:pPr>
      <w:r>
        <w:rPr>
          <w:i w:val="0"/>
        </w:rPr>
        <w:t>(521)608-4456x22776 | james29@gmail.com | https://tiffanymccarty.film | East Jasmineville, WA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