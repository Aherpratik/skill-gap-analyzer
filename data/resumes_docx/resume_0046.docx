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Paul Ross</w:t>
      </w:r>
    </w:p>
    <w:p>
      <w:pPr>
        <w:jc w:val="center"/>
      </w:pPr>
      <w:r>
        <w:rPr>
          <w:i w:val="0"/>
        </w:rPr>
        <w:t>809.372.0709 | christinegentry@hotmail.com | https://paulross.film | North Gregory, ID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