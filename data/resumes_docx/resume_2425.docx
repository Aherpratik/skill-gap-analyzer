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Janet Russell</w:t>
      </w:r>
    </w:p>
    <w:p>
      <w:pPr>
        <w:jc w:val="center"/>
      </w:pPr>
      <w:r>
        <w:rPr>
          <w:i w:val="0"/>
        </w:rPr>
        <w:t>001-235-786-5263x768 | mparks@yahoo.com | https://janetrussell.film | Anthonyland, NM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