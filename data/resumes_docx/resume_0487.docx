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Madison Vasquez</w:t>
      </w:r>
    </w:p>
    <w:p>
      <w:pPr>
        <w:jc w:val="center"/>
      </w:pPr>
      <w:r>
        <w:rPr>
          <w:i w:val="0"/>
        </w:rPr>
        <w:t>440.920.9400 | jenniferbonilla@yahoo.com | https://madisonvasquez.com | Bairdside, AL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