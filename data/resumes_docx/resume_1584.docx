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Nancy Rivera</w:t>
      </w:r>
    </w:p>
    <w:p>
      <w:pPr>
        <w:jc w:val="center"/>
      </w:pPr>
      <w:r>
        <w:rPr>
          <w:i w:val="0"/>
        </w:rPr>
        <w:t>001-380-657-2157x2667 | josephroberts@yahoo.com | https://nancyrivera.com | South Jessicachester, AR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