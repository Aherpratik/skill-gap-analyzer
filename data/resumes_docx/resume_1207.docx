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 Ward</w:t>
      </w:r>
    </w:p>
    <w:p>
      <w:pPr>
        <w:jc w:val="center"/>
      </w:pPr>
      <w:r>
        <w:rPr>
          <w:i w:val="0"/>
        </w:rPr>
        <w:t>407.254.2672x451 | mary53@yahoo.com | https://timward.com | Walkerberg, ID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