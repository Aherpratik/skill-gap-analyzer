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Yvonne Mason</w:t>
      </w:r>
    </w:p>
    <w:p>
      <w:pPr>
        <w:jc w:val="center"/>
      </w:pPr>
      <w:r>
        <w:rPr>
          <w:i w:val="0"/>
        </w:rPr>
        <w:t>762-251-8518 | kristy21@gmail.com | https://yvonnemason.com | South Shannonshire, LA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