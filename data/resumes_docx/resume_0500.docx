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Carlson</w:t>
      </w:r>
    </w:p>
    <w:p>
      <w:pPr>
        <w:jc w:val="center"/>
      </w:pPr>
      <w:r>
        <w:rPr>
          <w:i w:val="0"/>
        </w:rPr>
        <w:t>668.399.9193x5762 | brandonmorris@yahoo.com | https://jessicacarlson.film | Wyattmouth, CO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