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Ryan</w:t>
      </w:r>
    </w:p>
    <w:p>
      <w:pPr>
        <w:jc w:val="center"/>
      </w:pPr>
      <w:r>
        <w:rPr>
          <w:i w:val="0"/>
        </w:rPr>
        <w:t>710.321.2428 | kathy70@hotmail.com | https://matthewryan.com | Anthonyton, GA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