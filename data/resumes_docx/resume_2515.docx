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Elijah Maldonado</w:t>
      </w:r>
    </w:p>
    <w:p>
      <w:pPr>
        <w:jc w:val="center"/>
      </w:pPr>
      <w:r>
        <w:rPr>
          <w:i w:val="0"/>
        </w:rPr>
        <w:t>001-616-468-2802 | john68@hotmail.com | https://elijahmaldonado.portfolio | West Stevenmouth, NE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