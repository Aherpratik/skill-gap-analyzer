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Alexis Park</w:t>
      </w:r>
    </w:p>
    <w:p>
      <w:pPr>
        <w:jc w:val="center"/>
      </w:pPr>
      <w:r>
        <w:rPr>
          <w:i w:val="0"/>
        </w:rPr>
        <w:t>623.814.6361x7944 | umoore@yahoo.com | https://alexispark.film | Tinaton, KS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