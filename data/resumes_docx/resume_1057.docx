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Meyer</w:t>
      </w:r>
    </w:p>
    <w:p>
      <w:pPr>
        <w:jc w:val="center"/>
      </w:pPr>
      <w:r>
        <w:rPr>
          <w:i w:val="0"/>
        </w:rPr>
        <w:t>816.633.1281x589 | elizabeth53@gmail.com | https://amandameyer.film | Dianaborough, CA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