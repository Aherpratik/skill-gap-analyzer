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Kathryn Dougherty</w:t>
      </w:r>
    </w:p>
    <w:p>
      <w:pPr>
        <w:jc w:val="center"/>
      </w:pPr>
      <w:r>
        <w:rPr>
          <w:i w:val="0"/>
        </w:rPr>
        <w:t>450.775.2278x433 | wrussell@gmail.com | https://kathryndougherty.portfolio | North Ambermouth, WA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