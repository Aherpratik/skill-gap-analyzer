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Cindy Anderson DDS</w:t>
      </w:r>
    </w:p>
    <w:p>
      <w:pPr>
        <w:jc w:val="center"/>
      </w:pPr>
      <w:r>
        <w:rPr>
          <w:i w:val="0"/>
        </w:rPr>
        <w:t>(641)331-1802 | janetlawrence@yahoo.com | https://cindyandersondds.portfolio | West Marilynfurt, KS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