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Allison</w:t>
      </w:r>
    </w:p>
    <w:p>
      <w:pPr>
        <w:jc w:val="center"/>
      </w:pPr>
      <w:r>
        <w:rPr>
          <w:i w:val="0"/>
        </w:rPr>
        <w:t>331-709-8315 | eugenewilcox@gmail.com | https://michelleallison.film | North James, IL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