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Sharon Martinez</w:t>
      </w:r>
    </w:p>
    <w:p>
      <w:pPr>
        <w:jc w:val="center"/>
      </w:pPr>
      <w:r>
        <w:rPr>
          <w:i w:val="0"/>
        </w:rPr>
        <w:t>+1-336-949-8991x5198 | ramirezchristopher@hotmail.com | https://sharonmartinez.com | Stacyland, AL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