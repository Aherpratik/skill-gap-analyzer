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Carrie Jennings</w:t>
      </w:r>
    </w:p>
    <w:p>
      <w:pPr>
        <w:jc w:val="center"/>
      </w:pPr>
      <w:r>
        <w:rPr>
          <w:i w:val="0"/>
        </w:rPr>
        <w:t>+1-505-878-5609x5828 | rickyholmes@yahoo.com | https://carriejennings.portfolio | Port Michael, SC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