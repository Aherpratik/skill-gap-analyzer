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Jacob Gonzales</w:t>
      </w:r>
    </w:p>
    <w:p>
      <w:pPr>
        <w:jc w:val="center"/>
      </w:pPr>
      <w:r>
        <w:rPr>
          <w:i w:val="0"/>
        </w:rPr>
        <w:t>593-738-4743 | gonzalezbrian@yahoo.com | https://mrjacobgonzales.com | Port Davidstad, WV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