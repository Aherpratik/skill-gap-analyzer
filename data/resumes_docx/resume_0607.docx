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Wendy Winters</w:t>
      </w:r>
    </w:p>
    <w:p>
      <w:pPr>
        <w:jc w:val="center"/>
      </w:pPr>
      <w:r>
        <w:rPr>
          <w:i w:val="0"/>
        </w:rPr>
        <w:t>5065941075 | amber95@gmail.com | https://wendywinters.film | South Cole,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