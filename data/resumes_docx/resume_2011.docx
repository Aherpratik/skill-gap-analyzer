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Booth</w:t>
      </w:r>
    </w:p>
    <w:p>
      <w:pPr>
        <w:jc w:val="center"/>
      </w:pPr>
      <w:r>
        <w:rPr>
          <w:i w:val="0"/>
        </w:rPr>
        <w:t>(350)961-7724x08878 | justinmullen@gmail.com | https://kevinbooth.film | Morganmouth, HI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