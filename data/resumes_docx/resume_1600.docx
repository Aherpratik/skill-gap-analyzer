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Teresa Byrd</w:t>
      </w:r>
    </w:p>
    <w:p>
      <w:pPr>
        <w:jc w:val="center"/>
      </w:pPr>
      <w:r>
        <w:rPr>
          <w:i w:val="0"/>
        </w:rPr>
        <w:t>5783467502 | harriscrystal@hotmail.com | https://teresabyrd.film | South Cesarberg, PW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