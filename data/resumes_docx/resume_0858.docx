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 Moyer</w:t>
      </w:r>
    </w:p>
    <w:p>
      <w:pPr>
        <w:jc w:val="center"/>
      </w:pPr>
      <w:r>
        <w:rPr>
          <w:i w:val="0"/>
        </w:rPr>
        <w:t>8973571418 | michelecruz@yahoo.com | https://joelmoyer.portfolio | South Cherylhaven, AR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