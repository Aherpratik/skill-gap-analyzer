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Chapman</w:t>
      </w:r>
    </w:p>
    <w:p>
      <w:pPr>
        <w:jc w:val="center"/>
      </w:pPr>
      <w:r>
        <w:rPr>
          <w:i w:val="0"/>
        </w:rPr>
        <w:t>001-741-437-3344 | joseph56@yahoo.com | https://michellechapman.portfolio | South Luismouth, HI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“Monetize 24/7 Content” – Moore Inc,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