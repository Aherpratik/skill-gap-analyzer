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Darrell Gonzalez Jr.</w:t>
      </w:r>
    </w:p>
    <w:p>
      <w:pPr>
        <w:jc w:val="center"/>
      </w:pPr>
      <w:r>
        <w:rPr>
          <w:i w:val="0"/>
        </w:rPr>
        <w:t>(872)867-2192 | wcasey@hotmail.com | https://darrellgonzalezjr.film | Jamesfort, MI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