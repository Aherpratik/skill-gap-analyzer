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Mrs. Dana Simmons</w:t>
      </w:r>
    </w:p>
    <w:p>
      <w:pPr>
        <w:jc w:val="center"/>
      </w:pPr>
      <w:r>
        <w:rPr>
          <w:i w:val="0"/>
        </w:rPr>
        <w:t>900.508.4459 | awilkins@hotmail.com | https://mrsdanasimmons.com | Dianeton, NM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