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Cook</w:t>
      </w:r>
    </w:p>
    <w:p>
      <w:pPr>
        <w:jc w:val="center"/>
      </w:pPr>
      <w:r>
        <w:rPr>
          <w:i w:val="0"/>
        </w:rPr>
        <w:t>920.262.8887x9360 | alawrence@yahoo.com | https://jamescook.com | New Belindaview, ND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