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Lindsey Peterson</w:t>
      </w:r>
    </w:p>
    <w:p>
      <w:pPr>
        <w:jc w:val="center"/>
      </w:pPr>
      <w:r>
        <w:rPr>
          <w:i w:val="0"/>
        </w:rPr>
        <w:t>223-686-0532x2645 | garnerjohn@hotmail.com | https://lindseypeterson.film | Lake Williamland, TN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