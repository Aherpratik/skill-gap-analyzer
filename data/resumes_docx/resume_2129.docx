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Taylor Foster</w:t>
      </w:r>
    </w:p>
    <w:p>
      <w:pPr>
        <w:jc w:val="center"/>
      </w:pPr>
      <w:r>
        <w:rPr>
          <w:i w:val="0"/>
        </w:rPr>
        <w:t>001-818-835-8488 | ytorres@gmail.com | https://taylorfoster.film | New Alexander, LA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