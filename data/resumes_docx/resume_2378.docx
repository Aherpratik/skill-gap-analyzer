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Veronica Young</w:t>
      </w:r>
    </w:p>
    <w:p>
      <w:pPr>
        <w:jc w:val="center"/>
      </w:pPr>
      <w:r>
        <w:rPr>
          <w:i w:val="0"/>
        </w:rPr>
        <w:t>+1-365-413-8054x0002 | ypeterson@yahoo.com | https://veronicayoung.portfolio | Jillshire, MT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