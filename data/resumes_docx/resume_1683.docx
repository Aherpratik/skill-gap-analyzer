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George Crawford</w:t>
      </w:r>
    </w:p>
    <w:p>
      <w:pPr>
        <w:jc w:val="center"/>
      </w:pPr>
      <w:r>
        <w:rPr>
          <w:i w:val="0"/>
        </w:rPr>
        <w:t>(627)570-4797x544 | dylan60@hotmail.com | https://georgecrawford.film | Katieborough, DC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