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Mr. Duane Rollins Jr.</w:t>
      </w:r>
    </w:p>
    <w:p>
      <w:pPr>
        <w:jc w:val="center"/>
      </w:pPr>
      <w:r>
        <w:rPr>
          <w:i w:val="0"/>
        </w:rPr>
        <w:t>9588436812 | weberanthony@yahoo.com | https://mrduanerollinsjr.film | East Gregoryshire, NH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