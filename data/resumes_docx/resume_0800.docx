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Diane Peck</w:t>
      </w:r>
    </w:p>
    <w:p>
      <w:pPr>
        <w:jc w:val="center"/>
      </w:pPr>
      <w:r>
        <w:rPr>
          <w:i w:val="0"/>
        </w:rPr>
        <w:t>001-848-481-1494 | santiagobrittany@hotmail.com | https://dianepeck.portfolio | Antoniobury, NY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