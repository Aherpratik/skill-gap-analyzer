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Taylor</w:t>
      </w:r>
    </w:p>
    <w:p>
      <w:pPr>
        <w:jc w:val="center"/>
      </w:pPr>
      <w:r>
        <w:rPr>
          <w:i w:val="0"/>
        </w:rPr>
        <w:t>+1-753-528-0354 | theresa84@yahoo.com | https://jordantaylor.com | New Albert, NV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