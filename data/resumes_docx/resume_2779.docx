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Elijah Quinn</w:t>
      </w:r>
    </w:p>
    <w:p>
      <w:pPr>
        <w:jc w:val="center"/>
      </w:pPr>
      <w:r>
        <w:rPr>
          <w:i w:val="0"/>
        </w:rPr>
        <w:t>344.462.2412x921 | paulbautista@yahoo.com | https://elijahquinn.com | Laneview, MN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