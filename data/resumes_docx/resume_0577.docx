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Mr. William Parker DDS</w:t>
      </w:r>
    </w:p>
    <w:p>
      <w:pPr>
        <w:jc w:val="center"/>
      </w:pPr>
      <w:r>
        <w:rPr>
          <w:i w:val="0"/>
        </w:rPr>
        <w:t>301.794.1650 | kathrynhernandez@yahoo.com | https://mrwilliamparkerdds.film | Lake Doris, WY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