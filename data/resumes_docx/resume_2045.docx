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Marie White MD</w:t>
      </w:r>
    </w:p>
    <w:p>
      <w:pPr>
        <w:jc w:val="center"/>
      </w:pPr>
      <w:r>
        <w:rPr>
          <w:i w:val="0"/>
        </w:rPr>
        <w:t>566-279-1249x45773 | ronaldcraig@hotmail.com | https://mariewhitemd.film | North Taraton, ID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