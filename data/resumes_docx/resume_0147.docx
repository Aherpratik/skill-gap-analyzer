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Scott</w:t>
      </w:r>
    </w:p>
    <w:p>
      <w:pPr>
        <w:jc w:val="center"/>
      </w:pPr>
      <w:r>
        <w:rPr>
          <w:i w:val="0"/>
        </w:rPr>
        <w:t>+1-875-476-7579x68640 | craig48@hotmail.com | https://thomasscott.film | Lake Robert, CT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