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Tyler</w:t>
      </w:r>
    </w:p>
    <w:p>
      <w:pPr>
        <w:jc w:val="center"/>
      </w:pPr>
      <w:r>
        <w:rPr>
          <w:i w:val="0"/>
        </w:rPr>
        <w:t>677-877-0509 | englishchristopher@hotmail.com | https://davidtyler.portfolio | Williamsfurt, UT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