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Pamela Campbell</w:t>
      </w:r>
    </w:p>
    <w:p>
      <w:pPr>
        <w:jc w:val="center"/>
      </w:pPr>
      <w:r>
        <w:rPr>
          <w:i w:val="0"/>
        </w:rPr>
        <w:t>001-648-397-1800 | william49@yahoo.com | https://pamelacampbell.film | Charlesstad, CT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