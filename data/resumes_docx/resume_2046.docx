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Jessica Johnson DVM</w:t>
      </w:r>
    </w:p>
    <w:p>
      <w:pPr>
        <w:jc w:val="center"/>
      </w:pPr>
      <w:r>
        <w:rPr>
          <w:i w:val="0"/>
        </w:rPr>
        <w:t>+1-952-888-4506x772 | torresspencer@yahoo.com | https://mrsjessicajohnsondvm.film | West Jamie, MS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