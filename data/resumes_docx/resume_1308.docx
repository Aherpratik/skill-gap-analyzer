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Brooke Stephens</w:t>
      </w:r>
    </w:p>
    <w:p>
      <w:pPr>
        <w:jc w:val="center"/>
      </w:pPr>
      <w:r>
        <w:rPr>
          <w:i w:val="0"/>
        </w:rPr>
        <w:t>845-224-4175x577 | richardsonjennifer@gmail.com | https://brookestephens.portfolio | West William, WA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