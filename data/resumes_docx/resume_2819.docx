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Ruben Monroe</w:t>
      </w:r>
    </w:p>
    <w:p>
      <w:pPr>
        <w:jc w:val="center"/>
      </w:pPr>
      <w:r>
        <w:rPr>
          <w:i w:val="0"/>
        </w:rPr>
        <w:t>313-465-3099 | wharris@hotmail.com | https://rubenmonroe.film | Lake Jennifer, PW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