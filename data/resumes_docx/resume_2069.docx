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Ferguson</w:t>
      </w:r>
    </w:p>
    <w:p>
      <w:pPr>
        <w:jc w:val="center"/>
      </w:pPr>
      <w:r>
        <w:rPr>
          <w:i w:val="0"/>
        </w:rPr>
        <w:t>(321)871-1374 | xporter@gmail.com | https://josephferguson.portfolio | New Markmouth, DC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