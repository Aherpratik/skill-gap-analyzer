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Young</w:t>
      </w:r>
    </w:p>
    <w:p>
      <w:pPr>
        <w:jc w:val="center"/>
      </w:pPr>
      <w:r>
        <w:rPr>
          <w:i w:val="0"/>
        </w:rPr>
        <w:t>2252846839 | cruzalyssa@hotmail.com | https://kellyyoung.com | Elliottshire, OR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