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Julie Garcia</w:t>
      </w:r>
    </w:p>
    <w:p>
      <w:pPr>
        <w:jc w:val="center"/>
      </w:pPr>
      <w:r>
        <w:rPr>
          <w:i w:val="0"/>
        </w:rPr>
        <w:t>001-389-802-1102 | travisrivera@gmail.com | https://juliegarcia.portfolio | West John, VT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