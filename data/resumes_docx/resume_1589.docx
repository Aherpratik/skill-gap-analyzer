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Jarvis</w:t>
      </w:r>
    </w:p>
    <w:p>
      <w:pPr>
        <w:jc w:val="center"/>
      </w:pPr>
      <w:r>
        <w:rPr>
          <w:i w:val="0"/>
        </w:rPr>
        <w:t>+1-987-609-7822x803 | jdavid@gmail.com | https://christopherjarvis.film | West Kevin, WA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