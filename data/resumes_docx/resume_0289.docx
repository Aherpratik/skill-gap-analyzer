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Julie Reed</w:t>
      </w:r>
    </w:p>
    <w:p>
      <w:pPr>
        <w:jc w:val="center"/>
      </w:pPr>
      <w:r>
        <w:rPr>
          <w:i w:val="0"/>
        </w:rPr>
        <w:t>+1-971-478-6158x578 | kevin16@yahoo.com | https://juliereed.film | Tuckermouth, FM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