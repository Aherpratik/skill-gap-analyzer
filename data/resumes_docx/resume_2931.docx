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Kathy Reynolds</w:t>
      </w:r>
    </w:p>
    <w:p>
      <w:pPr>
        <w:jc w:val="center"/>
      </w:pPr>
      <w:r>
        <w:rPr>
          <w:i w:val="0"/>
        </w:rPr>
        <w:t>660-386-4957x271 | leechristopher@hotmail.com | https://kathyreynolds.com | Jamesberg, MT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