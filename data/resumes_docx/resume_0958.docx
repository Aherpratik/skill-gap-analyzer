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Frost</w:t>
      </w:r>
    </w:p>
    <w:p>
      <w:pPr>
        <w:jc w:val="center"/>
      </w:pPr>
      <w:r>
        <w:rPr>
          <w:i w:val="0"/>
        </w:rPr>
        <w:t>534-552-9011x929 | jessicabrown@yahoo.com | https://jenniferfrost.film | Tiffanymouth, AZ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