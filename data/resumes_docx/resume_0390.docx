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Wilson</w:t>
      </w:r>
    </w:p>
    <w:p>
      <w:pPr>
        <w:jc w:val="center"/>
      </w:pPr>
      <w:r>
        <w:rPr>
          <w:i w:val="0"/>
        </w:rPr>
        <w:t>(705)794-6248x18260 | kelly05@yahoo.com | https://timothywilson.com | Nicoleland, IN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