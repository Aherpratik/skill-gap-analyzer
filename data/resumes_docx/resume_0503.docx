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Bennett</w:t>
      </w:r>
    </w:p>
    <w:p>
      <w:pPr>
        <w:jc w:val="center"/>
      </w:pPr>
      <w:r>
        <w:rPr>
          <w:i w:val="0"/>
        </w:rPr>
        <w:t>(804)545-9396 | knighttina@gmail.com | https://davidbennett.portfolio | North Michael, DC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