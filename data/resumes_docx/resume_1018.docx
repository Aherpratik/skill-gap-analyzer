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Kirk Oliver</w:t>
      </w:r>
    </w:p>
    <w:p>
      <w:pPr>
        <w:jc w:val="center"/>
      </w:pPr>
      <w:r>
        <w:rPr>
          <w:i w:val="0"/>
        </w:rPr>
        <w:t>(543)266-1067x9147 | whitemaria@hotmail.com | https://kirkoliver.film | Isabellaside, PR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