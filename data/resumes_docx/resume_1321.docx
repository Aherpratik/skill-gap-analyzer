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Roberts</w:t>
      </w:r>
    </w:p>
    <w:p>
      <w:pPr>
        <w:jc w:val="center"/>
      </w:pPr>
      <w:r>
        <w:rPr>
          <w:i w:val="0"/>
        </w:rPr>
        <w:t>001-505-464-7110 | brandon68@yahoo.com | https://barbararoberts.portfolio | New Jeremy, DE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