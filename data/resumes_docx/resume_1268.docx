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Crane</w:t>
      </w:r>
    </w:p>
    <w:p>
      <w:pPr>
        <w:jc w:val="center"/>
      </w:pPr>
      <w:r>
        <w:rPr>
          <w:i w:val="0"/>
        </w:rPr>
        <w:t>4619014722 | wardnicole@yahoo.com | https://danacrane.film | Johnstad, NM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