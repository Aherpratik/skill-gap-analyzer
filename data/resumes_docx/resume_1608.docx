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Smith</w:t>
      </w:r>
    </w:p>
    <w:p>
      <w:pPr>
        <w:jc w:val="center"/>
      </w:pPr>
      <w:r>
        <w:rPr>
          <w:i w:val="0"/>
        </w:rPr>
        <w:t>816-703-4183x045 | grahammegan@yahoo.com | https://christophersmith.portfolio | Jamesmouth, RI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