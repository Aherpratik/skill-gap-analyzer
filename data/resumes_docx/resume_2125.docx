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Walker</w:t>
      </w:r>
    </w:p>
    <w:p>
      <w:pPr>
        <w:jc w:val="center"/>
      </w:pPr>
      <w:r>
        <w:rPr>
          <w:i w:val="0"/>
        </w:rPr>
        <w:t>+1-816-649-7176x888 | adrianlarson@gmail.com | https://melissawalker.com | West Amandachester, ID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