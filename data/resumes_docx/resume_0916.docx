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Anne Rodriguez</w:t>
      </w:r>
    </w:p>
    <w:p>
      <w:pPr>
        <w:jc w:val="center"/>
      </w:pPr>
      <w:r>
        <w:rPr>
          <w:i w:val="0"/>
        </w:rPr>
        <w:t>860-274-1282x14282 | rgonzalez@yahoo.com | https://annerodriguez.film | Campbellbury, ME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