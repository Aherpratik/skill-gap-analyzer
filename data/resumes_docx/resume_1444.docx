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rPr>
          <w:i w:val="0"/>
        </w:rPr>
        <w:t>629-577-6930 | qmartin@yahoo.com | https://jameswilliams.portfolio | Lake Andrew, LA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