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Paige Morrison</w:t>
      </w:r>
    </w:p>
    <w:p>
      <w:pPr>
        <w:jc w:val="center"/>
      </w:pPr>
      <w:r>
        <w:rPr>
          <w:i w:val="0"/>
        </w:rPr>
        <w:t>001-724-299-8878x9722 | annette43@gmail.com | https://paigemorrison.portfolio | New Alvin, MN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