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Dustin White</w:t>
      </w:r>
    </w:p>
    <w:p>
      <w:pPr>
        <w:jc w:val="center"/>
      </w:pPr>
      <w:r>
        <w:rPr>
          <w:i w:val="0"/>
        </w:rPr>
        <w:t>448.819.6581x16158 | nbanks@gmail.com | https://dustinwhite.portfolio | West David, ID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