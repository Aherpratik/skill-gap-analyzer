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Mercedes Farmer</w:t>
      </w:r>
    </w:p>
    <w:p>
      <w:pPr>
        <w:jc w:val="center"/>
      </w:pPr>
      <w:r>
        <w:rPr>
          <w:i w:val="0"/>
        </w:rPr>
        <w:t>001-582-518-3479x35537 | pspears@gmail.com | https://mercedesfarmer.film | West Christinestad, NJ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