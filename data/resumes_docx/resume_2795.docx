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Johnson</w:t>
      </w:r>
    </w:p>
    <w:p>
      <w:pPr>
        <w:jc w:val="center"/>
      </w:pPr>
      <w:r>
        <w:rPr>
          <w:i w:val="0"/>
        </w:rPr>
        <w:t>(621)821-7207x019 | dbrowning@hotmail.com | https://melissajohnson.com | Sanchezview, KY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