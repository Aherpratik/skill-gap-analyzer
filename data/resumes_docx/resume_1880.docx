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Joshua Hart</w:t>
      </w:r>
    </w:p>
    <w:p>
      <w:pPr>
        <w:jc w:val="center"/>
      </w:pPr>
      <w:r>
        <w:rPr>
          <w:i w:val="0"/>
        </w:rPr>
        <w:t>730-306-8020 | keith93@hotmail.com | https://joshuahart.film | East April, AK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