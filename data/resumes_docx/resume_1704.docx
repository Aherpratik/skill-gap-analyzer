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Joshua Nguyen DDS</w:t>
      </w:r>
    </w:p>
    <w:p>
      <w:pPr>
        <w:jc w:val="center"/>
      </w:pPr>
      <w:r>
        <w:rPr>
          <w:i w:val="0"/>
        </w:rPr>
        <w:t>808.840.1849x95572 | donald89@gmail.com | https://joshuanguyendds.film | South Bradleyhaven, GA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