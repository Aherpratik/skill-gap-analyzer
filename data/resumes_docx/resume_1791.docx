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Joel Watkins</w:t>
      </w:r>
    </w:p>
    <w:p>
      <w:pPr>
        <w:jc w:val="center"/>
      </w:pPr>
      <w:r>
        <w:rPr>
          <w:i w:val="0"/>
        </w:rPr>
        <w:t>+1-967-498-2940x96522 | kathyhill@gmail.com | https://joelwatkins.film | Port Susanport, IL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