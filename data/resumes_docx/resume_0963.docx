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Buckley</w:t>
      </w:r>
    </w:p>
    <w:p>
      <w:pPr>
        <w:jc w:val="center"/>
      </w:pPr>
      <w:r>
        <w:rPr>
          <w:i w:val="0"/>
        </w:rPr>
        <w:t>+1-599-889-2293 | meganjefferson@yahoo.com | https://catherinebuckley.film | New Joshuaton, FL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“Benchmark Transparent Interfaces” – Jones, Peterson and Rodriguez,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