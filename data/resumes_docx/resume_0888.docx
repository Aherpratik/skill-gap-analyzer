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Adrienne West</w:t>
      </w:r>
    </w:p>
    <w:p>
      <w:pPr>
        <w:jc w:val="center"/>
      </w:pPr>
      <w:r>
        <w:rPr>
          <w:i w:val="0"/>
        </w:rPr>
        <w:t>268-412-1350x9473 | lowetracey@yahoo.com | https://adriennewest.film | West Miranda, VI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