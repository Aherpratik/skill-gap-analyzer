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Sherry Wong</w:t>
      </w:r>
    </w:p>
    <w:p>
      <w:pPr>
        <w:jc w:val="center"/>
      </w:pPr>
      <w:r>
        <w:rPr>
          <w:i w:val="0"/>
        </w:rPr>
        <w:t>(403)361-9913 | natasha80@hotmail.com | https://sherrywong.com | New Greg, MD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