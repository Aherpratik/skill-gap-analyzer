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Poole</w:t>
      </w:r>
    </w:p>
    <w:p>
      <w:pPr>
        <w:jc w:val="center"/>
      </w:pPr>
      <w:r>
        <w:rPr>
          <w:i w:val="0"/>
        </w:rPr>
        <w:t>456.997.6716 | mnguyen@yahoo.com | https://josephpoole.film | Rebeccaborough, GA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