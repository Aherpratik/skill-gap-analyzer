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Breanna Rodgers</w:t>
      </w:r>
    </w:p>
    <w:p>
      <w:pPr>
        <w:jc w:val="center"/>
      </w:pPr>
      <w:r>
        <w:rPr>
          <w:i w:val="0"/>
        </w:rPr>
        <w:t>593.345.9783 | speters@hotmail.com | https://breannarodgers.portfolio | Lake Jillland, NC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