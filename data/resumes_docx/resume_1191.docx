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Hernandez</w:t>
      </w:r>
    </w:p>
    <w:p>
      <w:pPr>
        <w:jc w:val="center"/>
      </w:pPr>
      <w:r>
        <w:rPr>
          <w:i w:val="0"/>
        </w:rPr>
        <w:t>3049174707 | samuel66@yahoo.com | https://timothyhernandez.film | Courtneyton, TX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