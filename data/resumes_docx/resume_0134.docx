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Debbie Riley</w:t>
      </w:r>
    </w:p>
    <w:p>
      <w:pPr>
        <w:jc w:val="center"/>
      </w:pPr>
      <w:r>
        <w:rPr>
          <w:i w:val="0"/>
        </w:rPr>
        <w:t>269-328-6446 | wagnerstephanie@yahoo.com | https://debbieriley.film | Huffmouth, NE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