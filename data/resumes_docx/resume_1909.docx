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Wilson</w:t>
      </w:r>
    </w:p>
    <w:p>
      <w:pPr>
        <w:jc w:val="center"/>
      </w:pPr>
      <w:r>
        <w:rPr>
          <w:i w:val="0"/>
        </w:rPr>
        <w:t>483.922.1107x40899 | stephenspencer@gmail.com | https://traviswilson.film | Wallbury, IA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