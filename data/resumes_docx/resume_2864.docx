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Claudia Singh</w:t>
      </w:r>
    </w:p>
    <w:p>
      <w:pPr>
        <w:jc w:val="center"/>
      </w:pPr>
      <w:r>
        <w:rPr>
          <w:i w:val="0"/>
        </w:rPr>
        <w:t>(611)331-4536x94401 | ddelgado@gmail.com | https://claudiasingh.portfolio | North Jacobmouth, CA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