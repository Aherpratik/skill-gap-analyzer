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Edward Bowman</w:t>
      </w:r>
    </w:p>
    <w:p>
      <w:pPr>
        <w:jc w:val="center"/>
      </w:pPr>
      <w:r>
        <w:rPr>
          <w:i w:val="0"/>
        </w:rPr>
        <w:t>674-930-9416x0743 | milleramy@gmail.com | https://edwardbowman.film | Lake Margaretville, IA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