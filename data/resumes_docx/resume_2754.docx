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Carrie Goodman</w:t>
      </w:r>
    </w:p>
    <w:p>
      <w:pPr>
        <w:jc w:val="center"/>
      </w:pPr>
      <w:r>
        <w:rPr>
          <w:i w:val="0"/>
        </w:rPr>
        <w:t>+1-921-864-7536x61443 | rodriguezsamuel@yahoo.com | https://carriegoodman.com | Obrienstad, PA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