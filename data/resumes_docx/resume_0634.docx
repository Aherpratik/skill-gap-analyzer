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Mcdonald</w:t>
      </w:r>
    </w:p>
    <w:p>
      <w:pPr>
        <w:jc w:val="center"/>
      </w:pPr>
      <w:r>
        <w:rPr>
          <w:i w:val="0"/>
        </w:rPr>
        <w:t>8283422921 | ntaylor@hotmail.com | https://elizabethmcdonald.film | Garciahaven, IN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