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Alexandra Evans</w:t>
      </w:r>
    </w:p>
    <w:p>
      <w:pPr>
        <w:jc w:val="center"/>
      </w:pPr>
      <w:r>
        <w:rPr>
          <w:i w:val="0"/>
        </w:rPr>
        <w:t>001-330-897-3691x9116 | frankpalmer@gmail.com | https://alexandraevans.com | South Michaelland, MI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