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Haley</w:t>
      </w:r>
    </w:p>
    <w:p>
      <w:pPr>
        <w:jc w:val="center"/>
      </w:pPr>
      <w:r>
        <w:rPr>
          <w:i w:val="0"/>
        </w:rPr>
        <w:t>+1-369-806-0003x37664 | dianabartlett@hotmail.com | https://williamhaley.film | Tiffanymouth, CA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