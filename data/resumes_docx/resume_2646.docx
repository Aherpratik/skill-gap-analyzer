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George MD</w:t>
      </w:r>
    </w:p>
    <w:p>
      <w:pPr>
        <w:jc w:val="center"/>
      </w:pPr>
      <w:r>
        <w:rPr>
          <w:i w:val="0"/>
        </w:rPr>
        <w:t>+1-323-499-3688 | danielevans@hotmail.com | https://rebeccageorgemd.film | North Debbieshire, MI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