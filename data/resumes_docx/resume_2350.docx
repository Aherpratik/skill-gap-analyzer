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Mclaughlin</w:t>
      </w:r>
    </w:p>
    <w:p>
      <w:pPr>
        <w:jc w:val="center"/>
      </w:pPr>
      <w:r>
        <w:rPr>
          <w:i w:val="0"/>
        </w:rPr>
        <w:t>575.550.9722 | ymaldonado@hotmail.com | https://nancymclaughlin.com | Lake Pamelashire, VT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