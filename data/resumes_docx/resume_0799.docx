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Patrick Jackson</w:t>
      </w:r>
    </w:p>
    <w:p>
      <w:pPr>
        <w:jc w:val="center"/>
      </w:pPr>
      <w:r>
        <w:rPr>
          <w:i w:val="0"/>
        </w:rPr>
        <w:t>+1-719-600-0113x9616 | lloyderin@hotmail.com | https://patrickjackson.film | North James, SD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