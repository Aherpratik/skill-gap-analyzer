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Horton</w:t>
      </w:r>
    </w:p>
    <w:p>
      <w:pPr>
        <w:jc w:val="center"/>
      </w:pPr>
      <w:r>
        <w:rPr>
          <w:i w:val="0"/>
        </w:rPr>
        <w:t>+1-707-599-6872 | cburke@gmail.com | https://michaelhorton.com | Woodhaven, PA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