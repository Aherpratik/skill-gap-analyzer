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Mrs. Samantha Smith</w:t>
      </w:r>
    </w:p>
    <w:p>
      <w:pPr>
        <w:jc w:val="center"/>
      </w:pPr>
      <w:r>
        <w:rPr>
          <w:i w:val="0"/>
        </w:rPr>
        <w:t>001-748-310-5368x89079 | ginamartin@hotmail.com | https://mrssamanthasmith.portfolio | Bartonborough, MS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