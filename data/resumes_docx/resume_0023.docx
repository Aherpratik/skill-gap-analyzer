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Chad Scott</w:t>
      </w:r>
    </w:p>
    <w:p>
      <w:pPr>
        <w:jc w:val="center"/>
      </w:pPr>
      <w:r>
        <w:rPr>
          <w:i w:val="0"/>
        </w:rPr>
        <w:t>6148812972 | keithdiaz@hotmail.com | https://chadscott.com | East Ronald, WV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