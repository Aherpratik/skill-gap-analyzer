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Christina Woods</w:t>
      </w:r>
    </w:p>
    <w:p>
      <w:pPr>
        <w:jc w:val="center"/>
      </w:pPr>
      <w:r>
        <w:rPr>
          <w:i w:val="0"/>
        </w:rPr>
        <w:t>+1-238-503-3144x92010 | thomasclark@hotmail.com | https://christinawoods.com | Coreybury, MO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