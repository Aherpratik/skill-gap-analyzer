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Erin Little</w:t>
      </w:r>
    </w:p>
    <w:p>
      <w:pPr>
        <w:jc w:val="center"/>
      </w:pPr>
      <w:r>
        <w:rPr>
          <w:i w:val="0"/>
        </w:rPr>
        <w:t>(542)751-3192 | zhobbs@hotmail.com | https://erinlittle.film | Hulltown, MT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