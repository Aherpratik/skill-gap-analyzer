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Wolf</w:t>
      </w:r>
    </w:p>
    <w:p>
      <w:pPr>
        <w:jc w:val="center"/>
      </w:pPr>
      <w:r>
        <w:rPr>
          <w:i w:val="0"/>
        </w:rPr>
        <w:t>001-543-857-2998x79320 | christopher36@yahoo.com | https://amberwolf.film | North Debbie, CA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