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Frazier</w:t>
      </w:r>
    </w:p>
    <w:p>
      <w:pPr>
        <w:jc w:val="center"/>
      </w:pPr>
      <w:r>
        <w:rPr>
          <w:i w:val="0"/>
        </w:rPr>
        <w:t>(650)953-1863x42178 | veronica16@hotmail.com | https://cynthiafrazier.film | West Wayneton, DE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