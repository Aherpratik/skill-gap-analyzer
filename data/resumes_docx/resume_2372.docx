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Brady</w:t>
      </w:r>
    </w:p>
    <w:p>
      <w:pPr>
        <w:jc w:val="center"/>
      </w:pPr>
      <w:r>
        <w:rPr>
          <w:i w:val="0"/>
        </w:rPr>
        <w:t>(386)571-9812 | dawsonvickie@gmail.com | https://deborahbrady.film | Port Keith, CT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