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Lisa Adams</w:t>
      </w:r>
    </w:p>
    <w:p>
      <w:pPr>
        <w:jc w:val="center"/>
      </w:pPr>
      <w:r>
        <w:rPr>
          <w:i w:val="0"/>
        </w:rPr>
        <w:t>+1-931-294-4887x0592 | vanessa58@gmail.com | https://lisaadams.portfolio | West Jeremiahmouth, SD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