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Romero</w:t>
      </w:r>
    </w:p>
    <w:p>
      <w:pPr>
        <w:jc w:val="center"/>
      </w:pPr>
      <w:r>
        <w:rPr>
          <w:i w:val="0"/>
        </w:rPr>
        <w:t>876.504.7165 | debraroberts@gmail.com | https://jenniferromero.com | Anthonyborough, AR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