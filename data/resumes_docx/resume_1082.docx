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Misty Ball</w:t>
      </w:r>
    </w:p>
    <w:p>
      <w:pPr>
        <w:jc w:val="center"/>
      </w:pPr>
      <w:r>
        <w:rPr>
          <w:i w:val="0"/>
        </w:rPr>
        <w:t>+1-372-388-1755x117 | jessica63@yahoo.com | https://mistyball.com | Lake William, NM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