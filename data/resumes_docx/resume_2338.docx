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Sean Watts</w:t>
      </w:r>
    </w:p>
    <w:p>
      <w:pPr>
        <w:jc w:val="center"/>
      </w:pPr>
      <w:r>
        <w:rPr>
          <w:i w:val="0"/>
        </w:rPr>
        <w:t>5268060346 | michaela55@yahoo.com | https://seanwatts.film | Nataliemouth, GU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