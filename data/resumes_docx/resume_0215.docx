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Washington</w:t>
      </w:r>
    </w:p>
    <w:p>
      <w:pPr>
        <w:jc w:val="center"/>
      </w:pPr>
      <w:r>
        <w:rPr>
          <w:i w:val="0"/>
        </w:rPr>
        <w:t>911-853-3962 | brandonchambers@yahoo.com | https://catherinewashington.film | Monicaview, AR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