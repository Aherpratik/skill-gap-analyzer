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Brenda Cook</w:t>
      </w:r>
    </w:p>
    <w:p>
      <w:pPr>
        <w:jc w:val="center"/>
      </w:pPr>
      <w:r>
        <w:rPr>
          <w:i w:val="0"/>
        </w:rPr>
        <w:t>800.303.7663x386 | beverly54@yahoo.com | https://brendacook.film | Manuelstad, MA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