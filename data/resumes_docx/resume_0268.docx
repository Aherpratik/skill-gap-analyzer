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Montgomery</w:t>
      </w:r>
    </w:p>
    <w:p>
      <w:pPr>
        <w:jc w:val="center"/>
      </w:pPr>
      <w:r>
        <w:rPr>
          <w:i w:val="0"/>
        </w:rPr>
        <w:t>+1-256-581-5289 | philip50@gmail.com | https://charlesmontgomery.film | New Colton, NM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