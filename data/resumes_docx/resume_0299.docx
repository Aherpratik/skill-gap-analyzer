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Oliver</w:t>
      </w:r>
    </w:p>
    <w:p>
      <w:pPr>
        <w:jc w:val="center"/>
      </w:pPr>
      <w:r>
        <w:rPr>
          <w:i w:val="0"/>
        </w:rPr>
        <w:t>+1-279-517-5999 | megan21@gmail.com | https://michaeloliver.com | West Bradley, OK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