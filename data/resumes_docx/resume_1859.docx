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Mindy Orozco</w:t>
      </w:r>
    </w:p>
    <w:p>
      <w:pPr>
        <w:jc w:val="center"/>
      </w:pPr>
      <w:r>
        <w:rPr>
          <w:i w:val="0"/>
        </w:rPr>
        <w:t>357.714.1463 | mariameadows@hotmail.com | https://mindyorozco.film | Mcbrideburgh, CO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