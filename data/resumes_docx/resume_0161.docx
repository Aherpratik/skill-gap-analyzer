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 Stewart</w:t>
      </w:r>
    </w:p>
    <w:p>
      <w:pPr>
        <w:jc w:val="center"/>
      </w:pPr>
      <w:r>
        <w:rPr>
          <w:i w:val="0"/>
        </w:rPr>
        <w:t>8462400947 | iburton@hotmail.com | https://jillstewart.com | New Alexandraland, NY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