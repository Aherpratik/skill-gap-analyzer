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Keith Kelly</w:t>
      </w:r>
    </w:p>
    <w:p>
      <w:pPr>
        <w:jc w:val="center"/>
      </w:pPr>
      <w:r>
        <w:rPr>
          <w:i w:val="0"/>
        </w:rPr>
        <w:t>991-583-2730x52554 | jordanbrittany@yahoo.com | https://keithkelly.film | Andersonstad, WV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