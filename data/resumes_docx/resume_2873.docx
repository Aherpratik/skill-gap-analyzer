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Maxwell</w:t>
      </w:r>
    </w:p>
    <w:p>
      <w:pPr>
        <w:jc w:val="center"/>
      </w:pPr>
      <w:r>
        <w:rPr>
          <w:i w:val="0"/>
        </w:rPr>
        <w:t>5555035049 | sergio46@gmail.com | https://ericmaxwell.film | Lindastad, MA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