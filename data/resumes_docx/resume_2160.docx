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Tabitha Mercado</w:t>
      </w:r>
    </w:p>
    <w:p>
      <w:pPr>
        <w:jc w:val="center"/>
      </w:pPr>
      <w:r>
        <w:rPr>
          <w:i w:val="0"/>
        </w:rPr>
        <w:t>001-524-643-6242x956 | jesus58@yahoo.com | https://tabithamercado.com | Mayoberg, TN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