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Dean Washington</w:t>
      </w:r>
    </w:p>
    <w:p>
      <w:pPr>
        <w:jc w:val="center"/>
      </w:pPr>
      <w:r>
        <w:rPr>
          <w:i w:val="0"/>
        </w:rPr>
        <w:t>001-405-521-7892x880 | reidrhonda@gmail.com | https://deanwashington.portfolio | South Christianland, GU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