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Thompson</w:t>
      </w:r>
    </w:p>
    <w:p>
      <w:pPr>
        <w:jc w:val="center"/>
      </w:pPr>
      <w:r>
        <w:rPr>
          <w:i w:val="0"/>
        </w:rPr>
        <w:t>(996)228-4331x164 | jponce@yahoo.com | https://jacobthompson.com | Lake Bonnie, SD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