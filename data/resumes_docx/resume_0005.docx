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Lindsay Thomas</w:t>
      </w:r>
    </w:p>
    <w:p>
      <w:pPr>
        <w:jc w:val="center"/>
      </w:pPr>
      <w:r>
        <w:rPr>
          <w:i w:val="0"/>
        </w:rPr>
        <w:t>+1-287-203-7818 | russellperry@yahoo.com | https://lindsaythomas.portfolio | Port Allisonshire, ME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