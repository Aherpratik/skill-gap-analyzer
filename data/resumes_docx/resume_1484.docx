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Austin Velazquez</w:t>
      </w:r>
    </w:p>
    <w:p>
      <w:pPr>
        <w:jc w:val="center"/>
      </w:pPr>
      <w:r>
        <w:rPr>
          <w:i w:val="0"/>
        </w:rPr>
        <w:t>922.471.3024 | leenancy@yahoo.com | https://austinvelazquez.portfolio | Port Patrickhaven, FM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