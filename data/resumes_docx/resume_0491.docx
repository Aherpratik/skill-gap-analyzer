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Tonya Reyes</w:t>
      </w:r>
    </w:p>
    <w:p>
      <w:pPr>
        <w:jc w:val="center"/>
      </w:pPr>
      <w:r>
        <w:rPr>
          <w:i w:val="0"/>
        </w:rPr>
        <w:t>664.953.0678 | timothythomas@yahoo.com | https://tonyareyes.com | Alexandriachester, PA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