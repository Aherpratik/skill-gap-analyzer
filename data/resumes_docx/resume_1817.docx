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Molly Moran</w:t>
      </w:r>
    </w:p>
    <w:p>
      <w:pPr>
        <w:jc w:val="center"/>
      </w:pPr>
      <w:r>
        <w:rPr>
          <w:i w:val="0"/>
        </w:rPr>
        <w:t>+1-416-428-0037x4088 | rperez@hotmail.com | https://mollymoran.com | South Angelafort, IL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