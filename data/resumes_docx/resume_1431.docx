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Alexander Pitts</w:t>
      </w:r>
    </w:p>
    <w:p>
      <w:pPr>
        <w:jc w:val="center"/>
      </w:pPr>
      <w:r>
        <w:rPr>
          <w:i w:val="0"/>
        </w:rPr>
        <w:t>4872957479 | charles51@gmail.com | https://alexanderpitts.portfolio | South Kathleen, NC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