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Hopkins</w:t>
      </w:r>
    </w:p>
    <w:p>
      <w:pPr>
        <w:jc w:val="center"/>
      </w:pPr>
      <w:r>
        <w:rPr>
          <w:i w:val="0"/>
        </w:rPr>
        <w:t>258.369.1107x519 | james13@hotmail.com | https://davidhopkins.com | Munozview, AZ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