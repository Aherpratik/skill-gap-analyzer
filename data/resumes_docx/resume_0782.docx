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Joel Bell</w:t>
      </w:r>
    </w:p>
    <w:p>
      <w:pPr>
        <w:jc w:val="center"/>
      </w:pPr>
      <w:r>
        <w:rPr>
          <w:i w:val="0"/>
        </w:rPr>
        <w:t>677-877-8525x5126 | tina44@gmail.com | https://joelbell.film | Grahambury, WI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