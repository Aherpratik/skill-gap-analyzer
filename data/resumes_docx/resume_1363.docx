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Alex Harrison</w:t>
      </w:r>
    </w:p>
    <w:p>
      <w:pPr>
        <w:jc w:val="center"/>
      </w:pPr>
      <w:r>
        <w:rPr>
          <w:i w:val="0"/>
        </w:rPr>
        <w:t>+1-943-680-7981x90438 | bradylowe@gmail.com | https://alexharrison.com | South Johnborough, SD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