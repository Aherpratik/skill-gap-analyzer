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Smith</w:t>
      </w:r>
    </w:p>
    <w:p>
      <w:pPr>
        <w:jc w:val="center"/>
      </w:pPr>
      <w:r>
        <w:rPr>
          <w:i w:val="0"/>
        </w:rPr>
        <w:t>+1-552-933-8906x2858 | kelly64@hotmail.com | https://angelasmith.film | Lake John, VT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