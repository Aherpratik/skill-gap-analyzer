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Smith</w:t>
      </w:r>
    </w:p>
    <w:p>
      <w:pPr>
        <w:jc w:val="center"/>
      </w:pPr>
      <w:r>
        <w:rPr>
          <w:i w:val="0"/>
        </w:rPr>
        <w:t>(799)778-5880x90362 | aliciahamilton@gmail.com | https://emilysmith.portfolio | East Gregory, MS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