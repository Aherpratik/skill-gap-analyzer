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Ricardo Delgado</w:t>
      </w:r>
    </w:p>
    <w:p>
      <w:pPr>
        <w:jc w:val="center"/>
      </w:pPr>
      <w:r>
        <w:rPr>
          <w:i w:val="0"/>
        </w:rPr>
        <w:t>(797)950-4908x5804 | howellgary@hotmail.com | https://ricardodelgado.portfolio | Port Trevorborough, SC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