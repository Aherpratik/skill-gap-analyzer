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Terry Daniels</w:t>
      </w:r>
    </w:p>
    <w:p>
      <w:pPr>
        <w:jc w:val="center"/>
      </w:pPr>
      <w:r>
        <w:rPr>
          <w:i w:val="0"/>
        </w:rPr>
        <w:t>001-815-483-1245x06524 | donaldroach@yahoo.com | https://terrydaniels.film | East Emilyfort, VA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