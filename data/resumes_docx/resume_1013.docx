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Alyssa Duncan</w:t>
      </w:r>
    </w:p>
    <w:p>
      <w:pPr>
        <w:jc w:val="center"/>
      </w:pPr>
      <w:r>
        <w:rPr>
          <w:i w:val="0"/>
        </w:rPr>
        <w:t>596-617-4698x9915 | collin24@yahoo.com | https://alyssaduncan.portfolio | Davisberg, AZ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