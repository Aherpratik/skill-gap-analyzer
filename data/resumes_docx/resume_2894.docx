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Hernandez</w:t>
      </w:r>
    </w:p>
    <w:p>
      <w:pPr>
        <w:jc w:val="center"/>
      </w:pPr>
      <w:r>
        <w:rPr>
          <w:i w:val="0"/>
        </w:rPr>
        <w:t>4188446513 | wcollins@gmail.com | https://erichernandez.portfolio | South Bryanmouth, AR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