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Moore</w:t>
      </w:r>
    </w:p>
    <w:p>
      <w:pPr>
        <w:jc w:val="center"/>
      </w:pPr>
      <w:r>
        <w:rPr>
          <w:i w:val="0"/>
        </w:rPr>
        <w:t>760-962-5759 | mariaevans@hotmail.com | https://richardmoore.film | Stephenberg, GA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