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Peterson</w:t>
      </w:r>
    </w:p>
    <w:p>
      <w:pPr>
        <w:jc w:val="center"/>
      </w:pPr>
      <w:r>
        <w:rPr>
          <w:i w:val="0"/>
        </w:rPr>
        <w:t>+1-656-782-4968 | tlewis@yahoo.com | https://josephpeterson.com | West Tammyville, GU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