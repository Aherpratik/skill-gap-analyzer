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rPr>
          <w:i w:val="0"/>
        </w:rPr>
        <w:t>+1-994-574-5563 | haleytravis@gmail.com | https://maryrodriguez.portfolio | North Brandon, IL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