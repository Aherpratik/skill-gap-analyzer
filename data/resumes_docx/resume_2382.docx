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Erica Freeman</w:t>
      </w:r>
    </w:p>
    <w:p>
      <w:pPr>
        <w:jc w:val="center"/>
      </w:pPr>
      <w:r>
        <w:rPr>
          <w:i w:val="0"/>
        </w:rPr>
        <w:t>320.216.7104x742 | cynthia19@yahoo.com | https://ericafreeman.portfolio | West Juanhaven, PR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