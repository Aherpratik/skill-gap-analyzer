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Allen</w:t>
      </w:r>
    </w:p>
    <w:p>
      <w:pPr>
        <w:jc w:val="center"/>
      </w:pPr>
      <w:r>
        <w:rPr>
          <w:i w:val="0"/>
        </w:rPr>
        <w:t>675.888.1972 | vickie59@gmail.com | https://thomasallen.portfolio | Port John, MH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