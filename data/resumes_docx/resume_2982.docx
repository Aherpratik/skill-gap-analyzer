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White</w:t>
      </w:r>
    </w:p>
    <w:p>
      <w:pPr>
        <w:jc w:val="center"/>
      </w:pPr>
      <w:r>
        <w:rPr>
          <w:i w:val="0"/>
        </w:rPr>
        <w:t>+1-670-655-5242x550 | kingkyle@gmail.com | https://stevenwhite.com | West Ericfurt, NC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