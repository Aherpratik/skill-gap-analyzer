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Simmons</w:t>
      </w:r>
    </w:p>
    <w:p>
      <w:pPr>
        <w:jc w:val="center"/>
      </w:pPr>
      <w:r>
        <w:rPr>
          <w:i w:val="0"/>
        </w:rPr>
        <w:t>342-259-6555x84118 | coreywillis@gmail.com | https://joshuasimmons.com | North Joseph, ID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