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Tony Hicks</w:t>
      </w:r>
    </w:p>
    <w:p>
      <w:pPr>
        <w:jc w:val="center"/>
      </w:pPr>
      <w:r>
        <w:rPr>
          <w:i w:val="0"/>
        </w:rPr>
        <w:t>(702)714-6340x99406 | lauramartinez@hotmail.com | https://tonyhicks.film | Lake Josephville, WA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