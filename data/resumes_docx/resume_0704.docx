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Thomas</w:t>
      </w:r>
    </w:p>
    <w:p>
      <w:pPr>
        <w:jc w:val="center"/>
      </w:pPr>
      <w:r>
        <w:rPr>
          <w:i w:val="0"/>
        </w:rPr>
        <w:t>(441)307-1560 | davidnavarro@hotmail.com | https://danathomas.film | Michaelshire, NH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