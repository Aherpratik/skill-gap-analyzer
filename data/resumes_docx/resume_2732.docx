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Sharon Smith</w:t>
      </w:r>
    </w:p>
    <w:p>
      <w:pPr>
        <w:jc w:val="center"/>
      </w:pPr>
      <w:r>
        <w:rPr>
          <w:i w:val="0"/>
        </w:rPr>
        <w:t>001-428-699-9972x2201 | kimberlyross@yahoo.com | https://sharonsmith.com | East Jonathan, NM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