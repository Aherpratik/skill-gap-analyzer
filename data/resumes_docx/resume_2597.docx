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Torres</w:t>
      </w:r>
    </w:p>
    <w:p>
      <w:pPr>
        <w:jc w:val="center"/>
      </w:pPr>
      <w:r>
        <w:rPr>
          <w:i w:val="0"/>
        </w:rPr>
        <w:t>237-536-7314x7075 | teresa54@gmail.com | https://steventorres.film | Guzmanborough, PW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