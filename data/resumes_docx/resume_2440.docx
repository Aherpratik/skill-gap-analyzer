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Cisneros</w:t>
      </w:r>
    </w:p>
    <w:p>
      <w:pPr>
        <w:jc w:val="center"/>
      </w:pPr>
      <w:r>
        <w:rPr>
          <w:i w:val="0"/>
        </w:rPr>
        <w:t>508.553.3577x3420 | michaelallen@yahoo.com | https://heathercisneros.com | Lake Scottchester, GA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