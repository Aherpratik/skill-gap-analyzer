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Carrie Mayer</w:t>
      </w:r>
    </w:p>
    <w:p>
      <w:pPr>
        <w:jc w:val="center"/>
      </w:pPr>
      <w:r>
        <w:rPr>
          <w:i w:val="0"/>
        </w:rPr>
        <w:t>(240)328-4723x47723 | williamsjennifer@yahoo.com | https://carriemayer.film | Rhondaview, IA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