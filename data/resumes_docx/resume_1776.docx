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Kelsey Bautista</w:t>
      </w:r>
    </w:p>
    <w:p>
      <w:pPr>
        <w:jc w:val="center"/>
      </w:pPr>
      <w:r>
        <w:rPr>
          <w:i w:val="0"/>
        </w:rPr>
        <w:t>+1-717-625-2445x407 | bergjessica@gmail.com | https://kelseybautista.com | New Raymond, MH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