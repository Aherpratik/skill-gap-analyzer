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Paula White</w:t>
      </w:r>
    </w:p>
    <w:p>
      <w:pPr>
        <w:jc w:val="center"/>
      </w:pPr>
      <w:r>
        <w:rPr>
          <w:i w:val="0"/>
        </w:rPr>
        <w:t>309.795.5136x620 | sonya33@hotmail.com | https://paulawhite.portfolio | Hawkinsmouth, PW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