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Leah Ibarra</w:t>
      </w:r>
    </w:p>
    <w:p>
      <w:pPr>
        <w:jc w:val="center"/>
      </w:pPr>
      <w:r>
        <w:rPr>
          <w:i w:val="0"/>
        </w:rPr>
        <w:t>001-808-915-9308 | gravesthomas@hotmail.com | https://leahibarra.com | Drewview, PR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