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rPr>
          <w:i w:val="0"/>
        </w:rPr>
        <w:t>+1-261-580-1360x86165 | ygarcia@hotmail.com | https://johnsmith.portfolio | Lake Isabellatown, IN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“Transition Leading-Edge Niches” – Larson, Smith and Garcia,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