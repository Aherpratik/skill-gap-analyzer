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Contreras</w:t>
      </w:r>
    </w:p>
    <w:p>
      <w:pPr>
        <w:jc w:val="center"/>
      </w:pPr>
      <w:r>
        <w:rPr>
          <w:i w:val="0"/>
        </w:rPr>
        <w:t>236-553-2541x40584 | brittanytownsend@yahoo.com | https://sarahcontreras.film | West Alicia, NC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