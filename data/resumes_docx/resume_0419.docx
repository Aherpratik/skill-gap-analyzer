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Kathleen Carter</w:t>
      </w:r>
    </w:p>
    <w:p>
      <w:pPr>
        <w:jc w:val="center"/>
      </w:pPr>
      <w:r>
        <w:rPr>
          <w:i w:val="0"/>
        </w:rPr>
        <w:t>218-985-7228x19072 | pittsdenise@yahoo.com | https://kathleencarter.com | South Rachelmouth, FL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