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rPr>
          <w:i w:val="0"/>
        </w:rPr>
        <w:t>555.484.3873 | jasonfoster@hotmail.com | https://lindagarcia.com | Autumnfort, SD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