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 Baker</w:t>
      </w:r>
    </w:p>
    <w:p>
      <w:pPr>
        <w:jc w:val="center"/>
      </w:pPr>
      <w:r>
        <w:rPr>
          <w:i w:val="0"/>
        </w:rPr>
        <w:t>802.225.8245 | kchavez@yahoo.com | https://markbaker.film | Silvaside, KS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