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Margaret Edwards</w:t>
      </w:r>
    </w:p>
    <w:p>
      <w:pPr>
        <w:jc w:val="center"/>
      </w:pPr>
      <w:r>
        <w:rPr>
          <w:i w:val="0"/>
        </w:rPr>
        <w:t>+1-337-436-6303x273 | lopezjonathan@yahoo.com | https://margaretedwards.com | North Joel, PA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