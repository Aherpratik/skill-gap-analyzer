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rPr>
          <w:i w:val="0"/>
        </w:rPr>
        <w:t>306.706.5943x194 | ellen13@yahoo.com | https://jessicadavis.portfolio | Johnsonstad, DC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