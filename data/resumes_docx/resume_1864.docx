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Lee</w:t>
      </w:r>
    </w:p>
    <w:p>
      <w:pPr>
        <w:jc w:val="center"/>
      </w:pPr>
      <w:r>
        <w:rPr>
          <w:i w:val="0"/>
        </w:rPr>
        <w:t>+1-374-342-6685x847 | jacksondeborah@hotmail.com | https://jeffreylee.film | North Melanie, MH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