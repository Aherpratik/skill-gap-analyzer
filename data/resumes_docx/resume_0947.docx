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Nicole Zimmerman</w:t>
      </w:r>
    </w:p>
    <w:p>
      <w:pPr>
        <w:jc w:val="center"/>
      </w:pPr>
      <w:r>
        <w:rPr>
          <w:i w:val="0"/>
        </w:rPr>
        <w:t>001-373-463-1121x6504 | lauren54@gmail.com | https://nicolezimmerman.portfolio | East Michael, DC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