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Haley Newton</w:t>
      </w:r>
    </w:p>
    <w:p>
      <w:pPr>
        <w:jc w:val="center"/>
      </w:pPr>
      <w:r>
        <w:rPr>
          <w:i w:val="0"/>
        </w:rPr>
        <w:t>615-892-1638 | jamesyates@gmail.com | https://haleynewton.portfolio | North Sydney, RI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