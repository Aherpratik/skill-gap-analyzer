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Juarez</w:t>
      </w:r>
    </w:p>
    <w:p>
      <w:pPr>
        <w:jc w:val="center"/>
      </w:pPr>
      <w:r>
        <w:rPr>
          <w:i w:val="0"/>
        </w:rPr>
        <w:t>428.246.8734x0830 | williamsalex@yahoo.com | https://kylejuarez.portfolio | Rickshire, NC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