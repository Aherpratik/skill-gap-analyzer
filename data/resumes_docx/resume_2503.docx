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Henry Huang</w:t>
      </w:r>
    </w:p>
    <w:p>
      <w:pPr>
        <w:jc w:val="center"/>
      </w:pPr>
      <w:r>
        <w:rPr>
          <w:i w:val="0"/>
        </w:rPr>
        <w:t>001-253-776-7940x53775 | scruz@gmail.com | https://henryhuang.film | South Kathrynmouth, NY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