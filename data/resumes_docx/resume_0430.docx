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Moss</w:t>
      </w:r>
    </w:p>
    <w:p>
      <w:pPr>
        <w:jc w:val="center"/>
      </w:pPr>
      <w:r>
        <w:rPr>
          <w:i w:val="0"/>
        </w:rPr>
        <w:t>001-630-476-8429 | nelsoneugene@hotmail.com | https://lauramoss.com | Lake Joshua, NY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