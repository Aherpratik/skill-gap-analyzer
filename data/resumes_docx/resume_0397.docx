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Michelle Booth</w:t>
      </w:r>
    </w:p>
    <w:p>
      <w:pPr>
        <w:jc w:val="center"/>
      </w:pPr>
      <w:r>
        <w:rPr>
          <w:i w:val="0"/>
        </w:rPr>
        <w:t>378.757.5205 | orodriguez@yahoo.com | https://michellebooth.film | Port Tyler, AR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