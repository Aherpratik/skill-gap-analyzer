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Donald Pope</w:t>
      </w:r>
    </w:p>
    <w:p>
      <w:pPr>
        <w:jc w:val="center"/>
      </w:pPr>
      <w:r>
        <w:rPr>
          <w:i w:val="0"/>
        </w:rPr>
        <w:t>+1-229-998-1659x143 | wilsonautumn@gmail.com | https://donaldpope.portfolio | Lake Ann, AR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