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Ortiz</w:t>
      </w:r>
    </w:p>
    <w:p>
      <w:pPr>
        <w:jc w:val="center"/>
      </w:pPr>
      <w:r>
        <w:rPr>
          <w:i w:val="0"/>
        </w:rPr>
        <w:t>+1-981-995-6953x7987 | kelly69@gmail.com | https://brandonortiz.film | East Ryanstad, ME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