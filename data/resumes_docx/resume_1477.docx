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Williams</w:t>
      </w:r>
    </w:p>
    <w:p>
      <w:pPr>
        <w:jc w:val="center"/>
      </w:pPr>
      <w:r>
        <w:rPr>
          <w:i w:val="0"/>
        </w:rPr>
        <w:t>(874)820-4582x03130 | wharris@yahoo.com | https://lisawilliams.com | Port Shawn, MO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