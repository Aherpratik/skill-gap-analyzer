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Ryan</w:t>
      </w:r>
    </w:p>
    <w:p>
      <w:pPr>
        <w:jc w:val="center"/>
      </w:pPr>
      <w:r>
        <w:rPr>
          <w:i w:val="0"/>
        </w:rPr>
        <w:t>+1-243-897-9512x4335 | tracy96@yahoo.com | https://samuelryan.com | Villegastown, DE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