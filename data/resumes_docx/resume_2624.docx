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 Bryant</w:t>
      </w:r>
    </w:p>
    <w:p>
      <w:pPr>
        <w:jc w:val="center"/>
      </w:pPr>
      <w:r>
        <w:rPr>
          <w:i w:val="0"/>
        </w:rPr>
        <w:t>508.216.3408x0439 | ismith@gmail.com | https://josebryant.film | West John, AS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