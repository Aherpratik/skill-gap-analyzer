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Lopez</w:t>
      </w:r>
    </w:p>
    <w:p>
      <w:pPr>
        <w:jc w:val="center"/>
      </w:pPr>
      <w:r>
        <w:rPr>
          <w:i w:val="0"/>
        </w:rPr>
        <w:t>(674)635-1824x839 | amanda08@yahoo.com | https://jasonlopez.film | New Nathanielton, NJ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