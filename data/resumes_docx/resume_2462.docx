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Carlos Russell</w:t>
      </w:r>
    </w:p>
    <w:p>
      <w:pPr>
        <w:jc w:val="center"/>
      </w:pPr>
      <w:r>
        <w:rPr>
          <w:i w:val="0"/>
        </w:rPr>
        <w:t>853-650-6781 | calvinhill@gmail.com | https://carlosrussell.film | New Kenneth, CT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