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Potter</w:t>
      </w:r>
    </w:p>
    <w:p>
      <w:pPr>
        <w:jc w:val="center"/>
      </w:pPr>
      <w:r>
        <w:rPr>
          <w:i w:val="0"/>
        </w:rPr>
        <w:t>532.748.5184x09414 | kevinlawrence@hotmail.com | https://angelapotter.portfolio | Montesview, WA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