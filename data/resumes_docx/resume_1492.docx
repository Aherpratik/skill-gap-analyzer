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Ronald Alvarado</w:t>
      </w:r>
    </w:p>
    <w:p>
      <w:pPr>
        <w:jc w:val="center"/>
      </w:pPr>
      <w:r>
        <w:rPr>
          <w:i w:val="0"/>
        </w:rPr>
        <w:t>+1-438-427-5022x13501 | nlawrence@hotmail.com | https://ronaldalvarado.com | South Olivia, MS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