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Moss</w:t>
      </w:r>
    </w:p>
    <w:p>
      <w:pPr>
        <w:jc w:val="center"/>
      </w:pPr>
      <w:r>
        <w:rPr>
          <w:i w:val="0"/>
        </w:rPr>
        <w:t>+1-309-909-8467 | seanunderwood@yahoo.com | https://matthewmoss.com | North Luke, MN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