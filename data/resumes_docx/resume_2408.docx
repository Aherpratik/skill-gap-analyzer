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Gibson</w:t>
      </w:r>
    </w:p>
    <w:p>
      <w:pPr>
        <w:jc w:val="center"/>
      </w:pPr>
      <w:r>
        <w:rPr>
          <w:i w:val="0"/>
        </w:rPr>
        <w:t>(658)842-2537 | rebeccamurray@yahoo.com | https://jordangibson.film | Jesseberg, FL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