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 Gross</w:t>
      </w:r>
    </w:p>
    <w:p>
      <w:pPr>
        <w:jc w:val="center"/>
      </w:pPr>
      <w:r>
        <w:rPr>
          <w:i w:val="0"/>
        </w:rPr>
        <w:t>001-886-701-7369 | zweber@yahoo.com | https://jongross.com | North Katherine, WY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