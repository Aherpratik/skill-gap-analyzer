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Reeves</w:t>
      </w:r>
    </w:p>
    <w:p>
      <w:pPr>
        <w:jc w:val="center"/>
      </w:pPr>
      <w:r>
        <w:rPr>
          <w:i w:val="0"/>
        </w:rPr>
        <w:t>(891)625-7648x17712 | maddoxstephanie@hotmail.com | https://ericreeves.film | West Jacqueline, DE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