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Kristopher Crawford Jr.</w:t>
      </w:r>
    </w:p>
    <w:p>
      <w:pPr>
        <w:jc w:val="center"/>
      </w:pPr>
      <w:r>
        <w:rPr>
          <w:i w:val="0"/>
        </w:rPr>
        <w:t>7849859865 | rosecross@gmail.com | https://kristophercrawfordjr.portfolio | Alyssamouth, DE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