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Julie Wilson</w:t>
      </w:r>
    </w:p>
    <w:p>
      <w:pPr>
        <w:jc w:val="center"/>
      </w:pPr>
      <w:r>
        <w:rPr>
          <w:i w:val="0"/>
        </w:rPr>
        <w:t>3516656752 | floresjamie@hotmail.com | https://juliewilson.portfolio | East Allisontown, MO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