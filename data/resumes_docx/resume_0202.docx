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Martha Townsend</w:t>
      </w:r>
    </w:p>
    <w:p>
      <w:pPr>
        <w:jc w:val="center"/>
      </w:pPr>
      <w:r>
        <w:rPr>
          <w:i w:val="0"/>
        </w:rPr>
        <w:t>001-239-323-2546x9066 | dean01@gmail.com | https://marthatownsend.film | East Colleen, MO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