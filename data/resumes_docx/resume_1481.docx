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Traci Gray</w:t>
      </w:r>
    </w:p>
    <w:p>
      <w:pPr>
        <w:jc w:val="center"/>
      </w:pPr>
      <w:r>
        <w:rPr>
          <w:i w:val="0"/>
        </w:rPr>
        <w:t>+1-738-759-5152x9603 | arellanodiane@yahoo.com | https://tracigray.film | Josephhaven, NM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