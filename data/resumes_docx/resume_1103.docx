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Jeremy Hernandez</w:t>
      </w:r>
    </w:p>
    <w:p>
      <w:pPr>
        <w:jc w:val="center"/>
      </w:pPr>
      <w:r>
        <w:rPr>
          <w:i w:val="0"/>
        </w:rPr>
        <w:t>(451)883-8659 | daniellegarcia@gmail.com | https://jeremyhernandez.film | Johnsonburgh, OR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