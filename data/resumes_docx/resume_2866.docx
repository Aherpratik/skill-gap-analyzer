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Ruben Navarro</w:t>
      </w:r>
    </w:p>
    <w:p>
      <w:pPr>
        <w:jc w:val="center"/>
      </w:pPr>
      <w:r>
        <w:rPr>
          <w:i w:val="0"/>
        </w:rPr>
        <w:t>402-781-1758x30503 | parrishmichael@gmail.com | https://rubennavarro.film | Fischerborough, LA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