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Guzman</w:t>
      </w:r>
    </w:p>
    <w:p>
      <w:pPr>
        <w:jc w:val="center"/>
      </w:pPr>
      <w:r>
        <w:rPr>
          <w:i w:val="0"/>
        </w:rPr>
        <w:t>413-626-9875 | ericreed@gmail.com | https://monicaguzman.com | Jasonville, VI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