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Griffin</w:t>
      </w:r>
    </w:p>
    <w:p>
      <w:pPr>
        <w:jc w:val="center"/>
      </w:pPr>
      <w:r>
        <w:rPr>
          <w:i w:val="0"/>
        </w:rPr>
        <w:t>686.324.2231 | reevespatricia@yahoo.com | https://paulgriffin.film | Brownfurt, AL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