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Omar Jackson</w:t>
      </w:r>
    </w:p>
    <w:p>
      <w:pPr>
        <w:jc w:val="center"/>
      </w:pPr>
      <w:r>
        <w:rPr>
          <w:i w:val="0"/>
        </w:rPr>
        <w:t>+1-275-781-0730x3171 | belldavid@yahoo.com | https://omarjackson.portfolio | South Jessica, KS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