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rPr>
          <w:i w:val="0"/>
        </w:rPr>
        <w:t>531-342-2181 | sschneider@gmail.com | https://jennifergarcia.film | Mcintyreland, FM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