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White</w:t>
      </w:r>
    </w:p>
    <w:p>
      <w:pPr>
        <w:jc w:val="center"/>
      </w:pPr>
      <w:r>
        <w:rPr>
          <w:i w:val="0"/>
        </w:rPr>
        <w:t>001-657-226-6151x162 | kimberlywilson@hotmail.com | https://jasonwhite.com | Port Emily, WA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