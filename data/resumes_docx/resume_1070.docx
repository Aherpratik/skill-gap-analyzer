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White</w:t>
      </w:r>
    </w:p>
    <w:p>
      <w:pPr>
        <w:jc w:val="center"/>
      </w:pPr>
      <w:r>
        <w:rPr>
          <w:i w:val="0"/>
        </w:rPr>
        <w:t>614-300-6568x17141 | hollyscott@yahoo.com | https://michaelwhite.film | West Marychester, ID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