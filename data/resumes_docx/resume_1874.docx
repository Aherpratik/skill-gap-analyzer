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Hannah Bryant</w:t>
      </w:r>
    </w:p>
    <w:p>
      <w:pPr>
        <w:jc w:val="center"/>
      </w:pPr>
      <w:r>
        <w:rPr>
          <w:i w:val="0"/>
        </w:rPr>
        <w:t>952-419-1636x95432 | harrisvictor@yahoo.com | https://hannahbryant.portfolio | North Cheryl, OK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