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Gerald Lewis</w:t>
      </w:r>
    </w:p>
    <w:p>
      <w:pPr>
        <w:jc w:val="center"/>
      </w:pPr>
      <w:r>
        <w:rPr>
          <w:i w:val="0"/>
        </w:rPr>
        <w:t>558-677-2583x753 | richardsmichael@yahoo.com | https://geraldlewis.film | Bryanmouth, NM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