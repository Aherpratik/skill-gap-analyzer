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Sierra Suarez</w:t>
      </w:r>
    </w:p>
    <w:p>
      <w:pPr>
        <w:jc w:val="center"/>
      </w:pPr>
      <w:r>
        <w:rPr>
          <w:i w:val="0"/>
        </w:rPr>
        <w:t>(225)916-4008 | yanglinda@hotmail.com | https://sierrasuarez.film | Tonyaberg, AS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