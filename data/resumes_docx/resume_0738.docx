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Suzanne Meyers</w:t>
      </w:r>
    </w:p>
    <w:p>
      <w:pPr>
        <w:jc w:val="center"/>
      </w:pPr>
      <w:r>
        <w:rPr>
          <w:i w:val="0"/>
        </w:rPr>
        <w:t>809.651.9218 | erivera@hotmail.com | https://suzannemeyers.com | Lake Rickyfort, IA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