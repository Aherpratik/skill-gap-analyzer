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Shelly Rush</w:t>
      </w:r>
    </w:p>
    <w:p>
      <w:pPr>
        <w:jc w:val="center"/>
      </w:pPr>
      <w:r>
        <w:rPr>
          <w:i w:val="0"/>
        </w:rPr>
        <w:t>535.709.5241x57358 | grimesjoseph@yahoo.com | https://shellyrush.portfolio | Thompsontown, NV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