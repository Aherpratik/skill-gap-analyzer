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Leah Gonzalez</w:t>
      </w:r>
    </w:p>
    <w:p>
      <w:pPr>
        <w:jc w:val="center"/>
      </w:pPr>
      <w:r>
        <w:rPr>
          <w:i w:val="0"/>
        </w:rPr>
        <w:t>(726)321-9867 | browntammy@gmail.com | https://leahgonzalez.com | Lake Russellton, MI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