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Jerome Green</w:t>
      </w:r>
    </w:p>
    <w:p>
      <w:pPr>
        <w:jc w:val="center"/>
      </w:pPr>
      <w:r>
        <w:rPr>
          <w:i w:val="0"/>
        </w:rPr>
        <w:t>339.324.8204x53199 | monica24@yahoo.com | https://jeromegreen.com | Angelville, TX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