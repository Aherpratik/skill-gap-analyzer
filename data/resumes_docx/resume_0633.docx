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rPr>
          <w:i w:val="0"/>
        </w:rPr>
        <w:t>001-409-274-3842x370 | tfitzpatrick@hotmail.com | https://sarahgarcia.portfolio | Lake Kristopher, AR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