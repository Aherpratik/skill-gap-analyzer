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Cardenas</w:t>
      </w:r>
    </w:p>
    <w:p>
      <w:pPr>
        <w:jc w:val="center"/>
      </w:pPr>
      <w:r>
        <w:rPr>
          <w:i w:val="0"/>
        </w:rPr>
        <w:t>001-219-241-1670 | anthonyscott@yahoo.com | https://justincardenas.film | Nicolebury, GA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