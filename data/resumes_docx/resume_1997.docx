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Terry Woodard</w:t>
      </w:r>
    </w:p>
    <w:p>
      <w:pPr>
        <w:jc w:val="center"/>
      </w:pPr>
      <w:r>
        <w:rPr>
          <w:i w:val="0"/>
        </w:rPr>
        <w:t>(483)655-3470x115 | tracicamacho@hotmail.com | https://terrywoodard.portfolio | Kerryside, MT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