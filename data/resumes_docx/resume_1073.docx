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Melissa Boyd</w:t>
      </w:r>
    </w:p>
    <w:p>
      <w:pPr>
        <w:jc w:val="center"/>
      </w:pPr>
      <w:r>
        <w:rPr>
          <w:i w:val="0"/>
        </w:rPr>
        <w:t>(454)719-7566 | david13@gmail.com | https://melissaboyd.com | Michaelfort, WY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