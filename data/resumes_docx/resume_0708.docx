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Smith</w:t>
      </w:r>
    </w:p>
    <w:p>
      <w:pPr>
        <w:jc w:val="center"/>
      </w:pPr>
      <w:r>
        <w:rPr>
          <w:i w:val="0"/>
        </w:rPr>
        <w:t>807.900.9316x9697 | lsanders@gmail.com | https://lisasmith.film | Lake Stevenland, WI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