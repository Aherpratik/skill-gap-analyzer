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Medina</w:t>
      </w:r>
    </w:p>
    <w:p>
      <w:pPr>
        <w:jc w:val="center"/>
      </w:pPr>
      <w:r>
        <w:rPr>
          <w:i w:val="0"/>
        </w:rPr>
        <w:t>(345)235-6643 | lisa22@gmail.com | https://jeffreymedina.portfolio | Williamsside, OR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