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Taylor</w:t>
      </w:r>
    </w:p>
    <w:p>
      <w:pPr>
        <w:jc w:val="center"/>
      </w:pPr>
      <w:r>
        <w:rPr>
          <w:i w:val="0"/>
        </w:rPr>
        <w:t>237-295-5103x6836 | qjoseph@yahoo.com | https://richardtaylor.film | East Christopher, MI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