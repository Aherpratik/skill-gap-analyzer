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Kelly Hamilton</w:t>
      </w:r>
    </w:p>
    <w:p>
      <w:pPr>
        <w:jc w:val="center"/>
      </w:pPr>
      <w:r>
        <w:rPr>
          <w:i w:val="0"/>
        </w:rPr>
        <w:t>001-452-597-3068x052 | jillianevans@hotmail.com | https://kellyhamilton.portfolio | Robertsonmouth, MO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