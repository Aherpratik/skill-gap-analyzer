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Jonathan Reyes</w:t>
      </w:r>
    </w:p>
    <w:p>
      <w:pPr>
        <w:jc w:val="center"/>
      </w:pPr>
      <w:r>
        <w:rPr>
          <w:i w:val="0"/>
        </w:rPr>
        <w:t>+1-732-226-5427x8774 | dylan04@gmail.com | https://jonathanreyes.portfolio | Hermanberg, MN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