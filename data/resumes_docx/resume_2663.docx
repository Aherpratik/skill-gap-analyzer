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Sierra Moore</w:t>
      </w:r>
    </w:p>
    <w:p>
      <w:pPr>
        <w:jc w:val="center"/>
      </w:pPr>
      <w:r>
        <w:rPr>
          <w:i w:val="0"/>
        </w:rPr>
        <w:t>455-783-0091 | colemanalex@gmail.com | https://sierramoore.portfolio | Walterborough, MI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