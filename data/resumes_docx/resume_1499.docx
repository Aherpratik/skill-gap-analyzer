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Eduardo Nichols</w:t>
      </w:r>
    </w:p>
    <w:p>
      <w:pPr>
        <w:jc w:val="center"/>
      </w:pPr>
      <w:r>
        <w:rPr>
          <w:i w:val="0"/>
        </w:rPr>
        <w:t>958-832-6960x42274 | harmonsherry@hotmail.com | https://eduardonichols.com | New Alexander, GA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