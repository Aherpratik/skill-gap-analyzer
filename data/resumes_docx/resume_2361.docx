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Dickerson</w:t>
      </w:r>
    </w:p>
    <w:p>
      <w:pPr>
        <w:jc w:val="center"/>
      </w:pPr>
      <w:r>
        <w:rPr>
          <w:i w:val="0"/>
        </w:rPr>
        <w:t>746-315-7464x3444 | tammyclark@yahoo.com | https://jessicadickerson.film | Grantchester, WA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