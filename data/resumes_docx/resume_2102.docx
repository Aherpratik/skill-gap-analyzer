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Foster</w:t>
      </w:r>
    </w:p>
    <w:p>
      <w:pPr>
        <w:jc w:val="center"/>
      </w:pPr>
      <w:r>
        <w:rPr>
          <w:i w:val="0"/>
        </w:rPr>
        <w:t>614-257-9860x50555 | emily09@gmail.com | https://michellefoster.portfolio | East Andrew, GA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