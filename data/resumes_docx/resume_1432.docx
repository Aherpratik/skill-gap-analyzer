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Kimberly Jacobs</w:t>
      </w:r>
    </w:p>
    <w:p>
      <w:pPr>
        <w:jc w:val="center"/>
      </w:pPr>
      <w:r>
        <w:rPr>
          <w:i w:val="0"/>
        </w:rPr>
        <w:t>(717)945-1563x384 | darrell39@yahoo.com | https://kimberlyjacobs.portfolio | Swansonbury, MD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