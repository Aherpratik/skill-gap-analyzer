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Haley Shaw</w:t>
      </w:r>
    </w:p>
    <w:p>
      <w:pPr>
        <w:jc w:val="center"/>
      </w:pPr>
      <w:r>
        <w:rPr>
          <w:i w:val="0"/>
        </w:rPr>
        <w:t>(683)578-6873 | hoffmanadam@hotmail.com | https://haleyshaw.film | South Brycemouth, HI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