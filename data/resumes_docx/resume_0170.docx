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Potter</w:t>
      </w:r>
    </w:p>
    <w:p>
      <w:pPr>
        <w:jc w:val="center"/>
      </w:pPr>
      <w:r>
        <w:rPr>
          <w:i w:val="0"/>
        </w:rPr>
        <w:t>439-366-9918x15715 | justincooper@yahoo.com | https://michaelpotter.portfolio | South Shannon, ME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