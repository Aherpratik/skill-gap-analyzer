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Maxwell</w:t>
      </w:r>
    </w:p>
    <w:p>
      <w:pPr>
        <w:jc w:val="center"/>
      </w:pPr>
      <w:r>
        <w:rPr>
          <w:i w:val="0"/>
        </w:rPr>
        <w:t>(604)937-2669x9706 | ericharris@yahoo.com | https://kylemaxwell.com | West Jorgeport, KY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