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 Williams</w:t>
      </w:r>
    </w:p>
    <w:p>
      <w:pPr>
        <w:jc w:val="center"/>
      </w:pPr>
      <w:r>
        <w:rPr>
          <w:i w:val="0"/>
        </w:rPr>
        <w:t>001-770-887-2679x77520 | ayersjoseph@yahoo.com | https://tonywilliams.film | Amandaton, KS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