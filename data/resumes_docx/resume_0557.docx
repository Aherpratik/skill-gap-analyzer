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Stacy Spears</w:t>
      </w:r>
    </w:p>
    <w:p>
      <w:pPr>
        <w:jc w:val="center"/>
      </w:pPr>
      <w:r>
        <w:rPr>
          <w:i w:val="0"/>
        </w:rPr>
        <w:t>001-385-526-5521x05499 | cstevens@gmail.com | https://stacyspears.film | West Wendybury, MS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