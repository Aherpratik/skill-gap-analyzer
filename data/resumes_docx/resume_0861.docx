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Jimenez</w:t>
      </w:r>
    </w:p>
    <w:p>
      <w:pPr>
        <w:jc w:val="center"/>
      </w:pPr>
      <w:r>
        <w:rPr>
          <w:i w:val="0"/>
        </w:rPr>
        <w:t>+1-481-685-7081 | joshuachristian@gmail.com | https://michaeljimenez.film | Harmonborough, HI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