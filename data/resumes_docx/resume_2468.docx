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Bianca Holder</w:t>
      </w:r>
    </w:p>
    <w:p>
      <w:pPr>
        <w:jc w:val="center"/>
      </w:pPr>
      <w:r>
        <w:rPr>
          <w:i w:val="0"/>
        </w:rPr>
        <w:t>(686)240-7562x11987 | cweiss@hotmail.com | https://biancaholder.portfolio | Thomasland, MO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