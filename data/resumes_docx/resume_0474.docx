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Latoya Peck</w:t>
      </w:r>
    </w:p>
    <w:p>
      <w:pPr>
        <w:jc w:val="center"/>
      </w:pPr>
      <w:r>
        <w:rPr>
          <w:i w:val="0"/>
        </w:rPr>
        <w:t>9652085184 | leah56@hotmail.com | https://latoyapeck.portfolio | Alvaradohaven, TX</w:t>
      </w:r>
    </w:p>
    <w:p>
      <w:pPr>
        <w:pStyle w:val="Heading1"/>
      </w:pPr>
      <w:r>
        <w:t>Objective</w:t>
      </w:r>
    </w:p>
    <w:p>
      <w:r>
        <w:rPr>
          <w:i w:val="0"/>
        </w:rPr>
        <w:t>VFX artist producing photo-real and stylized shots, aligned with story and budget.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VFX Diploma</w:t>
      </w:r>
    </w:p>
    <w:p>
      <w:pPr>
        <w:pStyle w:val="ListBullet"/>
      </w:pPr>
      <w:r>
        <w:t>Compositing &amp; 3D Courses</w:t>
      </w:r>
    </w:p>
    <w:p>
      <w:pPr>
        <w:pStyle w:val="Heading1"/>
      </w:pPr>
      <w:r>
        <w:t>Experience</w:t>
      </w:r>
    </w:p>
    <w:p>
      <w:pPr>
        <w:pStyle w:val="ListBullet"/>
      </w:pPr>
      <w:r>
        <w:t>Tracked plates, integrated CG assets, and matched lighting.</w:t>
      </w:r>
    </w:p>
    <w:p>
      <w:pPr>
        <w:pStyle w:val="ListBullet"/>
      </w:pPr>
      <w:r>
        <w:t>Collaborated with editorial on temp &amp; final comps.</w:t>
      </w:r>
    </w:p>
    <w:p>
      <w:pPr>
        <w:pStyle w:val="ListBullet"/>
      </w:pPr>
      <w:r>
        <w:t>Maintained shot database and delivery naming conventions.</w:t>
      </w:r>
    </w:p>
    <w:p>
      <w:pPr>
        <w:pStyle w:val="Heading1"/>
      </w:pPr>
      <w:r>
        <w:t>Skills</w:t>
      </w:r>
    </w:p>
    <w:p>
      <w:pPr>
        <w:pStyle w:val="ListBullet"/>
      </w:pPr>
      <w:r>
        <w:t>CG Integration</w:t>
      </w:r>
    </w:p>
    <w:p>
      <w:pPr>
        <w:pStyle w:val="ListBullet"/>
      </w:pPr>
      <w:r>
        <w:t>LookDev</w:t>
      </w:r>
    </w:p>
    <w:p>
      <w:pPr>
        <w:pStyle w:val="ListBullet"/>
      </w:pPr>
      <w:r>
        <w:t>Roto/Paint</w:t>
      </w:r>
    </w:p>
    <w:p>
      <w:pPr>
        <w:pStyle w:val="ListBullet"/>
      </w:pPr>
      <w:r>
        <w:t>Shot Management</w:t>
      </w:r>
    </w:p>
    <w:p>
      <w:pPr>
        <w:pStyle w:val="ListBullet"/>
      </w:pPr>
      <w:r>
        <w:t>Tracking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