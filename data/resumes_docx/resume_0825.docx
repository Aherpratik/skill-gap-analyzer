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Hammond</w:t>
      </w:r>
    </w:p>
    <w:p>
      <w:pPr>
        <w:jc w:val="center"/>
      </w:pPr>
      <w:r>
        <w:rPr>
          <w:i w:val="0"/>
        </w:rPr>
        <w:t>001-681-376-5987x059 | lucastracy@hotmail.com | https://erichammond.com | Gomezmouth, GA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