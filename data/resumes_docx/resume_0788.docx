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Ortiz PhD</w:t>
      </w:r>
    </w:p>
    <w:p>
      <w:pPr>
        <w:jc w:val="center"/>
      </w:pPr>
      <w:r>
        <w:rPr>
          <w:i w:val="0"/>
        </w:rPr>
        <w:t>561.314.9546x71961 | ehenderson@hotmail.com | https://jenniferortizphd.portfolio | Lake Colleen, PW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