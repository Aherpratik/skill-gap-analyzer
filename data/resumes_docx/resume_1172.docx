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Anderson</w:t>
      </w:r>
    </w:p>
    <w:p>
      <w:pPr>
        <w:jc w:val="center"/>
      </w:pPr>
      <w:r>
        <w:rPr>
          <w:i w:val="0"/>
        </w:rPr>
        <w:t>3033139019 | chungsean@yahoo.com | https://ericanderson.portfolio | Jacksonville, DE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