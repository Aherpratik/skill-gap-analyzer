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Hartman</w:t>
      </w:r>
    </w:p>
    <w:p>
      <w:pPr>
        <w:jc w:val="center"/>
      </w:pPr>
      <w:r>
        <w:rPr>
          <w:i w:val="0"/>
        </w:rPr>
        <w:t>979-987-9687x82182 | jackie60@hotmail.com | https://susanhartman.portfolio | New Michael, MT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