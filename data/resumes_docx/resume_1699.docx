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Bird</w:t>
      </w:r>
    </w:p>
    <w:p>
      <w:pPr>
        <w:jc w:val="center"/>
      </w:pPr>
      <w:r>
        <w:rPr>
          <w:i w:val="0"/>
        </w:rPr>
        <w:t>+1-330-487-3727x16057 | cynthia70@gmail.com | https://danielbird.com | North Maryburgh, GU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