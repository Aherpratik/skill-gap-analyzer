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Amber Roman</w:t>
      </w:r>
    </w:p>
    <w:p>
      <w:pPr>
        <w:jc w:val="center"/>
      </w:pPr>
      <w:r>
        <w:rPr>
          <w:i w:val="0"/>
        </w:rPr>
        <w:t>853.220.3017x797 | jacobcruz@gmail.com | https://amberroman.com | New Noahville, NV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