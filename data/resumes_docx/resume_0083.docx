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Valencia</w:t>
      </w:r>
    </w:p>
    <w:p>
      <w:pPr>
        <w:jc w:val="center"/>
      </w:pPr>
      <w:r>
        <w:rPr>
          <w:i w:val="0"/>
        </w:rPr>
        <w:t>413.859.1544 | claytonmarvin@yahoo.com | https://andreavalencia.com | Walkerfort, MO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