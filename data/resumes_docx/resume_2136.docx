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Janice Suarez</w:t>
      </w:r>
    </w:p>
    <w:p>
      <w:pPr>
        <w:jc w:val="center"/>
      </w:pPr>
      <w:r>
        <w:rPr>
          <w:i w:val="0"/>
        </w:rPr>
        <w:t>+1-976-329-7966x756 | bryanwilson@gmail.com | https://janicesuarez.film | Port Jason, RI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