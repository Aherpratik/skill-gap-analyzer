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Mcconnell</w:t>
      </w:r>
    </w:p>
    <w:p>
      <w:pPr>
        <w:jc w:val="center"/>
      </w:pPr>
      <w:r>
        <w:rPr>
          <w:i w:val="0"/>
        </w:rPr>
        <w:t>001-893-350-1264x8006 | amandarobinson@hotmail.com | https://davidmcconnell.film | West Scott, DE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