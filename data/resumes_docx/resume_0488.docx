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Singh</w:t>
      </w:r>
    </w:p>
    <w:p>
      <w:pPr>
        <w:jc w:val="center"/>
      </w:pPr>
      <w:r>
        <w:rPr>
          <w:i w:val="0"/>
        </w:rPr>
        <w:t>+1-550-782-0653 | akelly@gmail.com | https://patriciasingh.com | West Phyllismouth, IA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