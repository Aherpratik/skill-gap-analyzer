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Jason Conley</w:t>
      </w:r>
    </w:p>
    <w:p>
      <w:pPr>
        <w:jc w:val="center"/>
      </w:pPr>
      <w:r>
        <w:rPr>
          <w:i w:val="0"/>
        </w:rPr>
        <w:t>(488)288-9891x2623 | saramitchell@gmail.com | https://jasonconley.portfolio | Laurenbury, NJ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