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Nathaniel Hess</w:t>
      </w:r>
    </w:p>
    <w:p>
      <w:pPr>
        <w:jc w:val="center"/>
      </w:pPr>
      <w:r>
        <w:rPr>
          <w:i w:val="0"/>
        </w:rPr>
        <w:t>+1-788-808-5161x3956 | roger88@gmail.com | https://nathanielhess.film | Jenniferfort, MN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