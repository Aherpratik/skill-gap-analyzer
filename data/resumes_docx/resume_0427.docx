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Walker</w:t>
      </w:r>
    </w:p>
    <w:p>
      <w:pPr>
        <w:jc w:val="center"/>
      </w:pPr>
      <w:r>
        <w:rPr>
          <w:i w:val="0"/>
        </w:rPr>
        <w:t>780.870.9644x193 | james71@gmail.com | https://jacobwalker.portfolio | New Ginaview, AZ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