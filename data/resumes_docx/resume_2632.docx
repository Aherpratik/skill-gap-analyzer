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Brooks</w:t>
      </w:r>
    </w:p>
    <w:p>
      <w:pPr>
        <w:jc w:val="center"/>
      </w:pPr>
      <w:r>
        <w:rPr>
          <w:i w:val="0"/>
        </w:rPr>
        <w:t>353.499.4420 | grahamjames@yahoo.com | https://bryanbrooks.film | West Kenneth, NM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