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Smith</w:t>
      </w:r>
    </w:p>
    <w:p>
      <w:pPr>
        <w:jc w:val="center"/>
      </w:pPr>
      <w:r>
        <w:rPr>
          <w:i w:val="0"/>
        </w:rPr>
        <w:t>(504)548-6512 | alexrivera@gmail.com | https://briansmith.com | East Kevinmouth, KY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