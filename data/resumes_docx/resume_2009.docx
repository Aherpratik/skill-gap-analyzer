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Campbell</w:t>
      </w:r>
    </w:p>
    <w:p>
      <w:pPr>
        <w:jc w:val="center"/>
      </w:pPr>
      <w:r>
        <w:rPr>
          <w:i w:val="0"/>
        </w:rPr>
        <w:t>4543767773 | brownnicole@yahoo.com | https://tiffanycampbell.portfolio | Alejandroland, OH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