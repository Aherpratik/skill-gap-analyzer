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Katie Haynes</w:t>
      </w:r>
    </w:p>
    <w:p>
      <w:pPr>
        <w:jc w:val="center"/>
      </w:pPr>
      <w:r>
        <w:rPr>
          <w:i w:val="0"/>
        </w:rPr>
        <w:t>900.640.7421 | vanessamorton@yahoo.com | https://katiehaynes.film | North Colleenborough, AK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