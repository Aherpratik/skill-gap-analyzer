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Whitney Whitney</w:t>
      </w:r>
    </w:p>
    <w:p>
      <w:pPr>
        <w:jc w:val="center"/>
      </w:pPr>
      <w:r>
        <w:rPr>
          <w:i w:val="0"/>
        </w:rPr>
        <w:t>+1-291-813-5440x22100 | ssmith@gmail.com | https://whitneywhitney.film | Port Sarahport, CT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