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Chelsey Adams</w:t>
      </w:r>
    </w:p>
    <w:p>
      <w:pPr>
        <w:jc w:val="center"/>
      </w:pPr>
      <w:r>
        <w:rPr>
          <w:i w:val="0"/>
        </w:rPr>
        <w:t>696.547.7570x676 | xhernandez@yahoo.com | https://chelseyadams.com | Moranfurt, OK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