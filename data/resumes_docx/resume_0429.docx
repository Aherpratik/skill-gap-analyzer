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Lisa Hamilton</w:t>
      </w:r>
    </w:p>
    <w:p>
      <w:pPr>
        <w:jc w:val="center"/>
      </w:pPr>
      <w:r>
        <w:rPr>
          <w:i w:val="0"/>
        </w:rPr>
        <w:t>+1-728-223-2998x44411 | harrisamy@gmail.com | https://lisahamilton.film | West Michael, GA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