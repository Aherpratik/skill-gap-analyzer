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Perez</w:t>
      </w:r>
    </w:p>
    <w:p>
      <w:pPr>
        <w:jc w:val="center"/>
      </w:pPr>
      <w:r>
        <w:rPr>
          <w:i w:val="0"/>
        </w:rPr>
        <w:t>(300)962-4360x7862 | cball@hotmail.com | https://kellyperez.portfolio | Port Kathryn, MN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