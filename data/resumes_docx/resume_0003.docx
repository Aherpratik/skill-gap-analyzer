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Dale Hester</w:t>
      </w:r>
    </w:p>
    <w:p>
      <w:pPr>
        <w:jc w:val="center"/>
      </w:pPr>
      <w:r>
        <w:rPr>
          <w:i w:val="0"/>
        </w:rPr>
        <w:t>801-401-9719 | robert34@gmail.com | https://dalehester.com | Blanchardbury, TN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