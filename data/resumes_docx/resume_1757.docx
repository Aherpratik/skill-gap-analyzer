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Kristen Ayala</w:t>
      </w:r>
    </w:p>
    <w:p>
      <w:pPr>
        <w:jc w:val="center"/>
      </w:pPr>
      <w:r>
        <w:rPr>
          <w:i w:val="0"/>
        </w:rPr>
        <w:t>542.283.4692x42778 | gary60@gmail.com | https://kristenayala.film | Port Miranda, AK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