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Katherine Cross</w:t>
      </w:r>
    </w:p>
    <w:p>
      <w:pPr>
        <w:jc w:val="center"/>
      </w:pPr>
      <w:r>
        <w:rPr>
          <w:i w:val="0"/>
        </w:rPr>
        <w:t>(797)685-0131 | heather99@yahoo.com | https://katherinecross.film | Gloriafort, VA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