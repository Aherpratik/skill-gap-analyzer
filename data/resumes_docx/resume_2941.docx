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Shannon Peterson</w:t>
      </w:r>
    </w:p>
    <w:p>
      <w:pPr>
        <w:jc w:val="center"/>
      </w:pPr>
      <w:r>
        <w:rPr>
          <w:i w:val="0"/>
        </w:rPr>
        <w:t>001-880-677-5577x7923 | charles07@gmail.com | https://shannonpeterson.com | Fordtown, OK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