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Ethan Porter</w:t>
      </w:r>
    </w:p>
    <w:p>
      <w:pPr>
        <w:jc w:val="center"/>
      </w:pPr>
      <w:r>
        <w:rPr>
          <w:i w:val="0"/>
        </w:rPr>
        <w:t>367.206.5289x6753 | leekristina@hotmail.com | https://ethanporter.film | Spencerview, LA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