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Bruce Kelley</w:t>
      </w:r>
    </w:p>
    <w:p>
      <w:pPr>
        <w:jc w:val="center"/>
      </w:pPr>
      <w:r>
        <w:rPr>
          <w:i w:val="0"/>
        </w:rPr>
        <w:t>+1-250-460-2701x6311 | taraanderson@yahoo.com | https://brucekelley.com | Novakberg, IA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