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Anthony</w:t>
      </w:r>
    </w:p>
    <w:p>
      <w:pPr>
        <w:jc w:val="center"/>
      </w:pPr>
      <w:r>
        <w:rPr>
          <w:i w:val="0"/>
        </w:rPr>
        <w:t>874-930-4661 | leetracy@hotmail.com | https://davidanthony.portfolio | Debraside, GA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