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Anna Logan</w:t>
      </w:r>
    </w:p>
    <w:p>
      <w:pPr>
        <w:jc w:val="center"/>
      </w:pPr>
      <w:r>
        <w:rPr>
          <w:i w:val="0"/>
        </w:rPr>
        <w:t>847-942-9531 | irose@yahoo.com | https://annalogan.com | Nicholasfurt, PA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