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rPr>
          <w:i w:val="0"/>
        </w:rPr>
        <w:t>(503)357-2236 | anthonymoore@hotmail.com | https://patriciawilson.film | Stevenhaven, SD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