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Megan White</w:t>
      </w:r>
    </w:p>
    <w:p>
      <w:pPr>
        <w:jc w:val="center"/>
      </w:pPr>
      <w:r>
        <w:rPr>
          <w:i w:val="0"/>
        </w:rPr>
        <w:t>+1-682-489-2233x910 | ryanboone@yahoo.com | https://meganwhite.portfolio | Josephbury, GA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