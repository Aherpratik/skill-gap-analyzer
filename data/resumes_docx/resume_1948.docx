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Harrison</w:t>
      </w:r>
    </w:p>
    <w:p>
      <w:pPr>
        <w:jc w:val="center"/>
      </w:pPr>
      <w:r>
        <w:rPr>
          <w:i w:val="0"/>
        </w:rPr>
        <w:t>616-662-6143 | katiewyatt@gmail.com | https://ashleyharrison.film | Christopherside, DE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