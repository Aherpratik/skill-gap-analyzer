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Moreno</w:t>
      </w:r>
    </w:p>
    <w:p>
      <w:pPr>
        <w:jc w:val="center"/>
      </w:pPr>
      <w:r>
        <w:rPr>
          <w:i w:val="0"/>
        </w:rPr>
        <w:t>505-729-9783x763 | timothydouglas@yahoo.com | https://johnmoreno.film | Lake Stephen, SD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ADR/VO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Design &amp; Editing</w:t>
      </w:r>
    </w:p>
    <w:p>
      <w:pPr>
        <w:pStyle w:val="ListBullet"/>
      </w:pPr>
      <w:r>
        <w:t>Mixing</w:t>
      </w:r>
    </w:p>
    <w:p>
      <w:pPr>
        <w:pStyle w:val="ListBullet"/>
      </w:pPr>
      <w:r>
        <w:t>Noise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