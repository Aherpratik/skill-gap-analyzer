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Hamilton</w:t>
      </w:r>
    </w:p>
    <w:p>
      <w:pPr>
        <w:jc w:val="center"/>
      </w:pPr>
      <w:r>
        <w:rPr>
          <w:i w:val="0"/>
        </w:rPr>
        <w:t>7389302987 | david27@gmail.com | https://seanhamilton.portfolio | Stevenborough, AR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