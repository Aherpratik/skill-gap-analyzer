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 Perez</w:t>
      </w:r>
    </w:p>
    <w:p>
      <w:pPr>
        <w:jc w:val="center"/>
      </w:pPr>
      <w:r>
        <w:rPr>
          <w:i w:val="0"/>
        </w:rPr>
        <w:t>001-885-967-7770x149 | laurenyoung@hotmail.com | https://janeperez.film | North Kennethview, DE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