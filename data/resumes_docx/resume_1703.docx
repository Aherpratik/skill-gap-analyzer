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Phillips</w:t>
      </w:r>
    </w:p>
    <w:p>
      <w:pPr>
        <w:jc w:val="center"/>
      </w:pPr>
      <w:r>
        <w:rPr>
          <w:i w:val="0"/>
        </w:rPr>
        <w:t>705-494-4794x447 | matthew60@hotmail.com | https://brianphillips.portfolio | Danielburgh, TX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