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rPr>
          <w:i w:val="0"/>
        </w:rPr>
        <w:t>790.561.3688x6240 | danielcole@yahoo.com | https://johnwhite.film | South Richard, LA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