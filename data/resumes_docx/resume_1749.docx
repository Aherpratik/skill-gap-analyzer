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Andrew Curtis</w:t>
      </w:r>
    </w:p>
    <w:p>
      <w:pPr>
        <w:jc w:val="center"/>
      </w:pPr>
      <w:r>
        <w:rPr>
          <w:i w:val="0"/>
        </w:rPr>
        <w:t>631-278-1044x07782 | sarahthompson@yahoo.com | https://andrewcurtis.com | Lake Thomas, WV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