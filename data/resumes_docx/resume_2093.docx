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Annette Banks</w:t>
      </w:r>
    </w:p>
    <w:p>
      <w:pPr>
        <w:jc w:val="center"/>
      </w:pPr>
      <w:r>
        <w:rPr>
          <w:i w:val="0"/>
        </w:rPr>
        <w:t>662.817.7207x61303 | dpearson@hotmail.com | https://annettebanks.com | Port Sarah, ND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