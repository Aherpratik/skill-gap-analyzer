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Flores</w:t>
      </w:r>
    </w:p>
    <w:p>
      <w:pPr>
        <w:jc w:val="center"/>
      </w:pPr>
      <w:r>
        <w:rPr>
          <w:i w:val="0"/>
        </w:rPr>
        <w:t>494.555.9516 | mitchellmark@yahoo.com | https://jeffreyflores.film | South Johnville, ID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