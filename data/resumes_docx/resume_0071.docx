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Barry Moss</w:t>
      </w:r>
    </w:p>
    <w:p>
      <w:pPr>
        <w:jc w:val="center"/>
      </w:pPr>
      <w:r>
        <w:rPr>
          <w:i w:val="0"/>
        </w:rPr>
        <w:t>984-809-3575 | nancyhood@hotmail.com | https://barrymoss.film | Jacobberg, NV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