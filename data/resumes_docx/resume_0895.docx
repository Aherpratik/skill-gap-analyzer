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Mejia</w:t>
      </w:r>
    </w:p>
    <w:p>
      <w:pPr>
        <w:jc w:val="center"/>
      </w:pPr>
      <w:r>
        <w:rPr>
          <w:i w:val="0"/>
        </w:rPr>
        <w:t>(662)277-0746 | lorimendez@hotmail.com | https://jasonmejia.portfolio | Benjaminville, AL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