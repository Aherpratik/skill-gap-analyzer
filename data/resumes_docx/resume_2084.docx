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Nicholas Lopez</w:t>
      </w:r>
    </w:p>
    <w:p>
      <w:pPr>
        <w:jc w:val="center"/>
      </w:pPr>
      <w:r>
        <w:rPr>
          <w:i w:val="0"/>
        </w:rPr>
        <w:t>714-858-1353x3863 | tracy92@hotmail.com | https://nicholaslopez.portfolio | North Hannah, WA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