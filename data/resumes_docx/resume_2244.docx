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Alexander</w:t>
      </w:r>
    </w:p>
    <w:p>
      <w:pPr>
        <w:jc w:val="center"/>
      </w:pPr>
      <w:r>
        <w:rPr>
          <w:i w:val="0"/>
        </w:rPr>
        <w:t>001-295-473-3446x4091 | yvetteanderson@yahoo.com | https://seanalexander.film | Wandaberg, MO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