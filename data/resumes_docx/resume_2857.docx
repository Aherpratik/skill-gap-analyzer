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Barrett</w:t>
      </w:r>
    </w:p>
    <w:p>
      <w:pPr>
        <w:jc w:val="center"/>
      </w:pPr>
      <w:r>
        <w:rPr>
          <w:i w:val="0"/>
        </w:rPr>
        <w:t>+1-757-385-9728x8221 | thomasmichael@hotmail.com | https://andreabarrett.com | East Timothyfurt, AZ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