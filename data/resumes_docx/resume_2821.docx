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Tanya Lane DDS</w:t>
      </w:r>
    </w:p>
    <w:p>
      <w:pPr>
        <w:jc w:val="center"/>
      </w:pPr>
      <w:r>
        <w:rPr>
          <w:i w:val="0"/>
        </w:rPr>
        <w:t>375-982-6337x772 | rogersmichael@gmail.com | https://tanyalanedds.com | North Jack, KS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