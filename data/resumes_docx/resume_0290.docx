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Sheri Cobb</w:t>
      </w:r>
    </w:p>
    <w:p>
      <w:pPr>
        <w:jc w:val="center"/>
      </w:pPr>
      <w:r>
        <w:rPr>
          <w:i w:val="0"/>
        </w:rPr>
        <w:t>(913)285-2774x52720 | gomezjon@gmail.com | https://shericobb.portfolio | West Eric, MA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