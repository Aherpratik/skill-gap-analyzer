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Douglas Taylor</w:t>
      </w:r>
    </w:p>
    <w:p>
      <w:pPr>
        <w:jc w:val="center"/>
      </w:pPr>
      <w:r>
        <w:rPr>
          <w:i w:val="0"/>
        </w:rPr>
        <w:t>001-729-942-9441x267 | vcampbell@gmail.com | https://douglastaylor.film | Port Leahland, SC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