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Jensen</w:t>
      </w:r>
    </w:p>
    <w:p>
      <w:pPr>
        <w:jc w:val="center"/>
      </w:pPr>
      <w:r>
        <w:rPr>
          <w:i w:val="0"/>
        </w:rPr>
        <w:t>(494)413-3693 | danielsmelissa@hotmail.com | https://maryjensen.com | New Lukemouth, MD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