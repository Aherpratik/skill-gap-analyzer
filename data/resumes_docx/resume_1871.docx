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Anthony Zhang</w:t>
      </w:r>
    </w:p>
    <w:p>
      <w:pPr>
        <w:jc w:val="center"/>
      </w:pPr>
      <w:r>
        <w:rPr>
          <w:i w:val="0"/>
        </w:rPr>
        <w:t>+1-289-594-7533 | brandon80@yahoo.com | https://mranthonyzhang.film | Patriciaburgh, OR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