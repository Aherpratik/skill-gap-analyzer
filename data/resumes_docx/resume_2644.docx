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Kelly Dunlap</w:t>
      </w:r>
    </w:p>
    <w:p>
      <w:pPr>
        <w:jc w:val="center"/>
      </w:pPr>
      <w:r>
        <w:rPr>
          <w:i w:val="0"/>
        </w:rPr>
        <w:t>+1-432-410-0338x9690 | chadwolfe@gmail.com | https://mskellydunlap.portfolio | New Steven, OR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