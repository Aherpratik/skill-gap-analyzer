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Dunlap</w:t>
      </w:r>
    </w:p>
    <w:p>
      <w:pPr>
        <w:jc w:val="center"/>
      </w:pPr>
      <w:r>
        <w:rPr>
          <w:i w:val="0"/>
        </w:rPr>
        <w:t>8339057548 | calebperez@hotmail.com | https://emilydunlap.portfolio | Jermainehaven, AS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