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Leslie Wright</w:t>
      </w:r>
    </w:p>
    <w:p>
      <w:pPr>
        <w:jc w:val="center"/>
      </w:pPr>
      <w:r>
        <w:rPr>
          <w:i w:val="0"/>
        </w:rPr>
        <w:t>001-699-263-5338x510 | keith46@yahoo.com | https://lesliewright.film | East Anthony, FL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