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Carlos Castaneda</w:t>
      </w:r>
    </w:p>
    <w:p>
      <w:pPr>
        <w:jc w:val="center"/>
      </w:pPr>
      <w:r>
        <w:rPr>
          <w:i w:val="0"/>
        </w:rPr>
        <w:t>001-240-445-3031x979 | marco41@yahoo.com | https://carloscastaneda.film | Port Jamesfurt, NE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