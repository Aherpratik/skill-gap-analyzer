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Jamie Lindsey</w:t>
      </w:r>
    </w:p>
    <w:p>
      <w:pPr>
        <w:jc w:val="center"/>
      </w:pPr>
      <w:r>
        <w:rPr>
          <w:i w:val="0"/>
        </w:rPr>
        <w:t>(397)474-4819x041 | hwiggins@gmail.com | https://jamielindsey.film | New Maureen, NV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