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Shawn Chavez</w:t>
      </w:r>
    </w:p>
    <w:p>
      <w:pPr>
        <w:jc w:val="center"/>
      </w:pPr>
      <w:r>
        <w:rPr>
          <w:i w:val="0"/>
        </w:rPr>
        <w:t>+1-850-395-3567x936 | frank56@gmail.com | https://shawnchavez.film | New Robert, MN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