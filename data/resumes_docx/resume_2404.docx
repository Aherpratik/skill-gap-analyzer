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Hale</w:t>
      </w:r>
    </w:p>
    <w:p>
      <w:pPr>
        <w:jc w:val="center"/>
      </w:pPr>
      <w:r>
        <w:rPr>
          <w:i w:val="0"/>
        </w:rPr>
        <w:t>+1-873-253-5681x000 | ocohen@yahoo.com | https://rebeccahale.com | West Lindsey, WI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