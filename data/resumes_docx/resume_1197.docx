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Chad Franco</w:t>
      </w:r>
    </w:p>
    <w:p>
      <w:pPr>
        <w:jc w:val="center"/>
      </w:pPr>
      <w:r>
        <w:rPr>
          <w:i w:val="0"/>
        </w:rPr>
        <w:t>793.510.3327 | campbellbrianna@hotmail.com | https://chadfranco.film | West Jessicashire, WV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