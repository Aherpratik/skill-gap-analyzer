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Andrew Vazquez</w:t>
      </w:r>
    </w:p>
    <w:p>
      <w:pPr>
        <w:jc w:val="center"/>
      </w:pPr>
      <w:r>
        <w:rPr>
          <w:i w:val="0"/>
        </w:rPr>
        <w:t>(603)559-0255 | fanderson@hotmail.com | https://andrewvazquez.com | Lake Keithstad, NY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