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Mike Juarez</w:t>
      </w:r>
    </w:p>
    <w:p>
      <w:pPr>
        <w:jc w:val="center"/>
      </w:pPr>
      <w:r>
        <w:rPr>
          <w:i w:val="0"/>
        </w:rPr>
        <w:t>841.479.2082 | evansanthony@yahoo.com | https://mikejuarez.com | South Linda, AZ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