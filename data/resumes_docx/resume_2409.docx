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Victoria Martin</w:t>
      </w:r>
    </w:p>
    <w:p>
      <w:pPr>
        <w:jc w:val="center"/>
      </w:pPr>
      <w:r>
        <w:rPr>
          <w:i w:val="0"/>
        </w:rPr>
        <w:t>635-453-7873 | austintanner@yahoo.com | https://victoriamartin.portfolio | Emilyland, OK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