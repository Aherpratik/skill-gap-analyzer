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Lisa Warren</w:t>
      </w:r>
    </w:p>
    <w:p>
      <w:pPr>
        <w:jc w:val="center"/>
      </w:pPr>
      <w:r>
        <w:rPr>
          <w:i w:val="0"/>
        </w:rPr>
        <w:t>+1-958-912-3962 | mglenn@gmail.com | https://lisawarren.film | Harrisfort, AZ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