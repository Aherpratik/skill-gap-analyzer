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Hernandez</w:t>
      </w:r>
    </w:p>
    <w:p>
      <w:pPr>
        <w:jc w:val="center"/>
      </w:pPr>
      <w:r>
        <w:rPr>
          <w:i w:val="0"/>
        </w:rPr>
        <w:t>252-573-7556x551 | wheelershawn@yahoo.com | https://jenniferhernandez.com | South Chasebury, KS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