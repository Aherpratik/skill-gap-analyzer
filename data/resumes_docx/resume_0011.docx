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Craig Cunningham</w:t>
      </w:r>
    </w:p>
    <w:p>
      <w:pPr>
        <w:jc w:val="center"/>
      </w:pPr>
      <w:r>
        <w:rPr>
          <w:i w:val="0"/>
        </w:rPr>
        <w:t>001-508-961-2183x671 | jasmine11@yahoo.com | https://craigcunningham.com | Phillipberg, ID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