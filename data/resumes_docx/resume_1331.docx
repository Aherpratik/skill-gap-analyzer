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Alec Choi</w:t>
      </w:r>
    </w:p>
    <w:p>
      <w:pPr>
        <w:jc w:val="center"/>
      </w:pPr>
      <w:r>
        <w:rPr>
          <w:i w:val="0"/>
        </w:rPr>
        <w:t>(203)630-0960 | evanmolina@gmail.com | https://alecchoi.film | Suarezmouth, WY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