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Wanda Ross</w:t>
      </w:r>
    </w:p>
    <w:p>
      <w:pPr>
        <w:jc w:val="center"/>
      </w:pPr>
      <w:r>
        <w:rPr>
          <w:i w:val="0"/>
        </w:rPr>
        <w:t>656.205.9604x84025 | steven81@hotmail.com | https://wandaross.portfolio | Williamsonport, ME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