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Meyer</w:t>
      </w:r>
    </w:p>
    <w:p>
      <w:pPr>
        <w:jc w:val="center"/>
      </w:pPr>
      <w:r>
        <w:rPr>
          <w:i w:val="0"/>
        </w:rPr>
        <w:t>614-218-0136x7530 | uburns@hotmail.com | https://aaronmeyer.film | North Jared, PR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