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Sloan</w:t>
      </w:r>
    </w:p>
    <w:p>
      <w:pPr>
        <w:jc w:val="center"/>
      </w:pPr>
      <w:r>
        <w:rPr>
          <w:i w:val="0"/>
        </w:rPr>
        <w:t>8414597078 | paige37@hotmail.com | https://jeremysloan.film | West Kelly, FL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