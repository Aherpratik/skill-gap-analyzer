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Nelson</w:t>
      </w:r>
    </w:p>
    <w:p>
      <w:pPr>
        <w:jc w:val="center"/>
      </w:pPr>
      <w:r>
        <w:rPr>
          <w:i w:val="0"/>
        </w:rPr>
        <w:t>473-234-8688x0024 | hwalker@yahoo.com | https://jonathannelson.portfolio | East Paul, MN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