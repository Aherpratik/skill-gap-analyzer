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Chad Campbell</w:t>
      </w:r>
    </w:p>
    <w:p>
      <w:pPr>
        <w:jc w:val="center"/>
      </w:pPr>
      <w:r>
        <w:rPr>
          <w:i w:val="0"/>
        </w:rPr>
        <w:t>+1-331-911-5671x51666 | estephenson@hotmail.com | https://chadcampbell.com | Mitchellport, MN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