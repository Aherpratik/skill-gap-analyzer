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Tiffany Nicholson</w:t>
      </w:r>
    </w:p>
    <w:p>
      <w:pPr>
        <w:jc w:val="center"/>
      </w:pPr>
      <w:r>
        <w:rPr>
          <w:i w:val="0"/>
        </w:rPr>
        <w:t>(279)859-1252x5583 | archerdennis@yahoo.com | https://tiffanynicholson.portfolio | Michaelburgh, IL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