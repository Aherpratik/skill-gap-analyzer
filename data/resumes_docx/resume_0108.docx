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Ronald Taylor</w:t>
      </w:r>
    </w:p>
    <w:p>
      <w:pPr>
        <w:jc w:val="center"/>
      </w:pPr>
      <w:r>
        <w:rPr>
          <w:i w:val="0"/>
        </w:rPr>
        <w:t>(351)474-8919 | wilcoxanne@gmail.com | https://ronaldtaylor.film | New Cynthia, GU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