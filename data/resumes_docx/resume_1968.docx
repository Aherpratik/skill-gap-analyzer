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Colleen Maxwell</w:t>
      </w:r>
    </w:p>
    <w:p>
      <w:pPr>
        <w:jc w:val="center"/>
      </w:pPr>
      <w:r>
        <w:rPr>
          <w:i w:val="0"/>
        </w:rPr>
        <w:t>679.831.7864x104 | mendozabrian@yahoo.com | https://colleenmaxwell.portfolio | North Daniel, WY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