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Murphy</w:t>
      </w:r>
    </w:p>
    <w:p>
      <w:pPr>
        <w:jc w:val="center"/>
      </w:pPr>
      <w:r>
        <w:rPr>
          <w:i w:val="0"/>
        </w:rPr>
        <w:t>+1-817-484-5249x2365 | timothyjackson@gmail.com | https://ericmurphy.com | Coxmouth, IL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