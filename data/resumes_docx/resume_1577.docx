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Casey DVM</w:t>
      </w:r>
    </w:p>
    <w:p>
      <w:pPr>
        <w:jc w:val="center"/>
      </w:pPr>
      <w:r>
        <w:rPr>
          <w:i w:val="0"/>
        </w:rPr>
        <w:t>541-717-2233 | jonathanharding@yahoo.com | https://michellecaseydvm.film | Port Ruth, WY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