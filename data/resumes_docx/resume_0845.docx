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Alyssa Benton</w:t>
      </w:r>
    </w:p>
    <w:p>
      <w:pPr>
        <w:jc w:val="center"/>
      </w:pPr>
      <w:r>
        <w:rPr>
          <w:i w:val="0"/>
        </w:rPr>
        <w:t>6064699058 | clintonreid@gmail.com | https://alyssabenton.portfolio | Brittanyland, KS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