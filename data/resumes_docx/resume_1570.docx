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Smith</w:t>
      </w:r>
    </w:p>
    <w:p>
      <w:pPr>
        <w:jc w:val="center"/>
      </w:pPr>
      <w:r>
        <w:rPr>
          <w:i w:val="0"/>
        </w:rPr>
        <w:t>367.205.4094x9882 | phillipsluis@yahoo.com | https://timothysmith.com | Tyroneborough, GA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