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Valerie Sullivan</w:t>
      </w:r>
    </w:p>
    <w:p>
      <w:pPr>
        <w:jc w:val="center"/>
      </w:pPr>
      <w:r>
        <w:rPr>
          <w:i w:val="0"/>
        </w:rPr>
        <w:t>546.338.3167x6906 | obryant@gmail.com | https://valeriesullivan.portfolio | North Kristenstad, NC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