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rPr>
          <w:i w:val="0"/>
        </w:rPr>
        <w:t>3836659912 | jerry88@yahoo.com | https://jessicawilliams.com | Lake Danielport, OK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