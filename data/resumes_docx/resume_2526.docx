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Garrison</w:t>
      </w:r>
    </w:p>
    <w:p>
      <w:pPr>
        <w:jc w:val="center"/>
      </w:pPr>
      <w:r>
        <w:rPr>
          <w:i w:val="0"/>
        </w:rPr>
        <w:t>+1-781-999-5577x9891 | jnewman@yahoo.com | https://christophergarrison.film | Port Tammy, DE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