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Tina Baker</w:t>
      </w:r>
    </w:p>
    <w:p>
      <w:pPr>
        <w:jc w:val="center"/>
      </w:pPr>
      <w:r>
        <w:rPr>
          <w:i w:val="0"/>
        </w:rPr>
        <w:t>(386)521-3785 | alfredgray@gmail.com | https://tinabaker.portfolio | Port Bryanburgh, AZ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