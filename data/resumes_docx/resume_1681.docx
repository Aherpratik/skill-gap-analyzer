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Richardson</w:t>
      </w:r>
    </w:p>
    <w:p>
      <w:pPr>
        <w:jc w:val="center"/>
      </w:pPr>
      <w:r>
        <w:rPr>
          <w:i w:val="0"/>
        </w:rPr>
        <w:t>681.819.0354 | mccormickdavid@gmail.com | https://maryrichardson.film | Port Matthew, PA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