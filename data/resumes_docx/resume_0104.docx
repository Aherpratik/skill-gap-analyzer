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Griffin</w:t>
      </w:r>
    </w:p>
    <w:p>
      <w:pPr>
        <w:jc w:val="center"/>
      </w:pPr>
      <w:r>
        <w:rPr>
          <w:i w:val="0"/>
        </w:rPr>
        <w:t>(868)374-6377 | danielrollins@hotmail.com | https://jeremygriffin.film | Port Elizabethhaven, PW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