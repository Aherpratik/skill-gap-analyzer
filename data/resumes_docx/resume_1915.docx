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Roberts</w:t>
      </w:r>
    </w:p>
    <w:p>
      <w:pPr>
        <w:jc w:val="center"/>
      </w:pPr>
      <w:r>
        <w:rPr>
          <w:i w:val="0"/>
        </w:rPr>
        <w:t>001-561-607-7043x89972 | sandrabradford@yahoo.com | https://lauraroberts.com | New Scottberg, MN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