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Dominique Arroyo</w:t>
      </w:r>
    </w:p>
    <w:p>
      <w:pPr>
        <w:jc w:val="center"/>
      </w:pPr>
      <w:r>
        <w:rPr>
          <w:i w:val="0"/>
        </w:rPr>
        <w:t>868.368.4731x287 | williamtran@hotmail.com | https://dominiquearroyo.film | Charleston, VA</w:t>
      </w:r>
    </w:p>
    <w:p>
      <w:pPr>
        <w:pStyle w:val="Heading1"/>
      </w:pPr>
      <w:r>
        <w:t>Objective</w:t>
      </w:r>
    </w:p>
    <w:p>
      <w:r>
        <w:rPr>
          <w:i w:val="0"/>
        </w:rPr>
        <w:t>VFX artist producing photo-real and stylized shots, aligned with story and budget.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VFX Diploma</w:t>
      </w:r>
    </w:p>
    <w:p>
      <w:pPr>
        <w:pStyle w:val="ListBullet"/>
      </w:pPr>
      <w:r>
        <w:t>Compositing &amp; 3D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plates, integrated CG assets, and matched lighting.</w:t>
      </w:r>
    </w:p>
    <w:p>
      <w:pPr>
        <w:pStyle w:val="ListBullet"/>
      </w:pPr>
      <w:r>
        <w:t>Collaborated with editorial on temp &amp; final comps.</w:t>
      </w:r>
    </w:p>
    <w:p>
      <w:pPr>
        <w:pStyle w:val="ListBullet"/>
      </w:pPr>
      <w:r>
        <w:t>Maintained shot database and delivery naming conventions.</w:t>
      </w:r>
    </w:p>
    <w:p>
      <w:pPr>
        <w:pStyle w:val="Heading1"/>
      </w:pPr>
      <w:r>
        <w:t>Skills</w:t>
      </w:r>
    </w:p>
    <w:p>
      <w:pPr>
        <w:pStyle w:val="ListBullet"/>
      </w:pPr>
      <w:r>
        <w:t>CG Integration</w:t>
      </w:r>
    </w:p>
    <w:p>
      <w:pPr>
        <w:pStyle w:val="ListBullet"/>
      </w:pPr>
      <w:r>
        <w:t>LookDev</w:t>
      </w:r>
    </w:p>
    <w:p>
      <w:pPr>
        <w:pStyle w:val="ListBullet"/>
      </w:pPr>
      <w:r>
        <w:t>Roto/Paint</w:t>
      </w:r>
    </w:p>
    <w:p>
      <w:pPr>
        <w:pStyle w:val="ListBullet"/>
      </w:pPr>
      <w:r>
        <w:t>Shot Management</w:t>
      </w:r>
    </w:p>
    <w:p>
      <w:pPr>
        <w:pStyle w:val="ListBullet"/>
      </w:pPr>
      <w:r>
        <w:t>Tracking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