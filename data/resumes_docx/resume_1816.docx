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Estrada</w:t>
      </w:r>
    </w:p>
    <w:p>
      <w:pPr>
        <w:jc w:val="center"/>
      </w:pPr>
      <w:r>
        <w:rPr>
          <w:i w:val="0"/>
        </w:rPr>
        <w:t>001-297-532-4167x291 | cynthia48@yahoo.com | https://jeffreyestrada.com | East Donna, OK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