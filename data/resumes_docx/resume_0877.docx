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Ryan Russell</w:t>
      </w:r>
    </w:p>
    <w:p>
      <w:pPr>
        <w:jc w:val="center"/>
      </w:pPr>
      <w:r>
        <w:rPr>
          <w:i w:val="0"/>
        </w:rPr>
        <w:t>971-411-1871x57374 | jfischer@gmail.com | https://ryanrussell.portfolio | Port Pennyfurt, IL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