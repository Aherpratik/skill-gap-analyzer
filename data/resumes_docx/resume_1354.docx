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Vicki Moss</w:t>
      </w:r>
    </w:p>
    <w:p>
      <w:pPr>
        <w:jc w:val="center"/>
      </w:pPr>
      <w:r>
        <w:rPr>
          <w:i w:val="0"/>
        </w:rPr>
        <w:t>913-672-9129x0888 | fclements@gmail.com | https://vickimoss.portfolio | Pattystad, SD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