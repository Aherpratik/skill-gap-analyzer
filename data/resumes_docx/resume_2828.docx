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Perez</w:t>
      </w:r>
    </w:p>
    <w:p>
      <w:pPr>
        <w:jc w:val="center"/>
      </w:pPr>
      <w:r>
        <w:rPr>
          <w:i w:val="0"/>
        </w:rPr>
        <w:t>353-797-3311x3087 | nicolewhitaker@yahoo.com | https://richardperez.portfolio | West Joshuatown, WA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