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Hopkins</w:t>
      </w:r>
    </w:p>
    <w:p>
      <w:pPr>
        <w:jc w:val="center"/>
      </w:pPr>
      <w:r>
        <w:rPr>
          <w:i w:val="0"/>
        </w:rPr>
        <w:t>(202)475-9827x22482 | rjones@yahoo.com | https://davidhopkins.portfolio | North Debra, OR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