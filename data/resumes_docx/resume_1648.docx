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Tiffany Hughes</w:t>
      </w:r>
    </w:p>
    <w:p>
      <w:pPr>
        <w:jc w:val="center"/>
      </w:pPr>
      <w:r>
        <w:rPr>
          <w:i w:val="0"/>
        </w:rPr>
        <w:t>001-409-216-2881x27875 | browningbrittany@hotmail.com | https://tiffanyhughes.film | East Angelaton, HI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