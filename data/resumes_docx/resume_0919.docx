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Carpenter</w:t>
      </w:r>
    </w:p>
    <w:p>
      <w:pPr>
        <w:jc w:val="center"/>
      </w:pPr>
      <w:r>
        <w:rPr>
          <w:i w:val="0"/>
        </w:rPr>
        <w:t>242.561.1610x31313 | eduncan@hotmail.com | https://robertcarpenter.film | Hunterport, NM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