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Vanessa Kramer</w:t>
      </w:r>
    </w:p>
    <w:p>
      <w:pPr>
        <w:jc w:val="center"/>
      </w:pPr>
      <w:r>
        <w:rPr>
          <w:i w:val="0"/>
        </w:rPr>
        <w:t>826.972.7052 | pbartlett@gmail.com | https://vanessakramer.film | Port Billyside, FL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