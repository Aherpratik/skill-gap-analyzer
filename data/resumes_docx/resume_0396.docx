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Williamson</w:t>
      </w:r>
    </w:p>
    <w:p>
      <w:pPr>
        <w:jc w:val="center"/>
      </w:pPr>
      <w:r>
        <w:rPr>
          <w:i w:val="0"/>
        </w:rPr>
        <w:t>8126254498 | johnbanks@gmail.com | https://adamwilliamson.portfolio | South Randyborough, WA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