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Holly Franklin</w:t>
      </w:r>
    </w:p>
    <w:p>
      <w:pPr>
        <w:jc w:val="center"/>
      </w:pPr>
      <w:r>
        <w:rPr>
          <w:i w:val="0"/>
        </w:rPr>
        <w:t>728.850.1764 | jsimpson@hotmail.com | https://hollyfranklin.portfolio | Port Sheriberg, GU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