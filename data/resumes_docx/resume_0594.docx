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Cindy Parks</w:t>
      </w:r>
    </w:p>
    <w:p>
      <w:pPr>
        <w:jc w:val="center"/>
      </w:pPr>
      <w:r>
        <w:rPr>
          <w:i w:val="0"/>
        </w:rPr>
        <w:t>760-788-7906x26295 | stevelandry@yahoo.com | https://cindyparks.film | South Lacey, AZ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