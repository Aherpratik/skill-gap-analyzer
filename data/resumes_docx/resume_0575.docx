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Robert Roberts</w:t>
      </w:r>
    </w:p>
    <w:p>
      <w:pPr>
        <w:jc w:val="center"/>
      </w:pPr>
      <w:r>
        <w:rPr>
          <w:i w:val="0"/>
        </w:rPr>
        <w:t>(385)772-5486 | perryrachel@hotmail.com | https://mrrobertroberts.film | Richardmouth, AK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