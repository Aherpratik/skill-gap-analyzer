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Clayton Lynch</w:t>
      </w:r>
    </w:p>
    <w:p>
      <w:pPr>
        <w:jc w:val="center"/>
      </w:pPr>
      <w:r>
        <w:rPr>
          <w:i w:val="0"/>
        </w:rPr>
        <w:t>732.891.8045x80558 | kristintucker@hotmail.com | https://claytonlynch.com | Port Donaldmouth, UT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Scheduling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