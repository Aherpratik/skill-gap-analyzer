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Henry Summers</w:t>
      </w:r>
    </w:p>
    <w:p>
      <w:pPr>
        <w:jc w:val="center"/>
      </w:pPr>
      <w:r>
        <w:rPr>
          <w:i w:val="0"/>
        </w:rPr>
        <w:t>480.870.9350 | hendersonmatthew@hotmail.com | https://henrysummers.film | East Dawn, AK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