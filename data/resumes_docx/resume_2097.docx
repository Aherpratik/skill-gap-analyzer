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Peck</w:t>
      </w:r>
    </w:p>
    <w:p>
      <w:pPr>
        <w:jc w:val="center"/>
      </w:pPr>
      <w:r>
        <w:rPr>
          <w:i w:val="0"/>
        </w:rPr>
        <w:t>001-836-498-9279 | jenniferavery@gmail.com | https://davidpeck.film | Wardview, OR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