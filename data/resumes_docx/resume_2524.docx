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Donna Jones</w:t>
      </w:r>
    </w:p>
    <w:p>
      <w:pPr>
        <w:jc w:val="center"/>
      </w:pPr>
      <w:r>
        <w:rPr>
          <w:i w:val="0"/>
        </w:rPr>
        <w:t>639-841-6078 | portersamantha@hotmail.com | https://donnajones.com | North Brooke, UT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