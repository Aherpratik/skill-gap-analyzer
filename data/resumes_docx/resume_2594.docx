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Garza</w:t>
      </w:r>
    </w:p>
    <w:p>
      <w:pPr>
        <w:jc w:val="center"/>
      </w:pPr>
      <w:r>
        <w:rPr>
          <w:i w:val="0"/>
        </w:rPr>
        <w:t>277.410.9750 | timothy71@hotmail.com | https://kellygarza.portfolio | Lake Justin, RI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