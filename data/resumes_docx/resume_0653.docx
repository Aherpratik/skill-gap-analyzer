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Perez</w:t>
      </w:r>
    </w:p>
    <w:p>
      <w:pPr>
        <w:jc w:val="center"/>
      </w:pPr>
      <w:r>
        <w:rPr>
          <w:i w:val="0"/>
        </w:rPr>
        <w:t>860.878.5746x621 | landryrenee@yahoo.com | https://brittanyperez.com | East Suzanne, AZ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“Reinvent Wireless Systems” – Savage, Todd and Velasquez,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