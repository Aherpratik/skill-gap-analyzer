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Nunez</w:t>
      </w:r>
    </w:p>
    <w:p>
      <w:pPr>
        <w:jc w:val="center"/>
      </w:pPr>
      <w:r>
        <w:rPr>
          <w:i w:val="0"/>
        </w:rPr>
        <w:t>+1-435-682-0714x941 | rebecca75@yahoo.com | https://stephanienunez.portfolio | Jessicaland, WV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