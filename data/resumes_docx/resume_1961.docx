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Angela Cummings</w:t>
      </w:r>
    </w:p>
    <w:p>
      <w:pPr>
        <w:jc w:val="center"/>
      </w:pPr>
      <w:r>
        <w:rPr>
          <w:i w:val="0"/>
        </w:rPr>
        <w:t>471-869-6626 | myersmark@yahoo.com | https://angelacummings.film | Oliverside, AS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