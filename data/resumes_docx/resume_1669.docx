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Shawn Smith</w:t>
      </w:r>
    </w:p>
    <w:p>
      <w:pPr>
        <w:jc w:val="center"/>
      </w:pPr>
      <w:r>
        <w:rPr>
          <w:i w:val="0"/>
        </w:rPr>
        <w:t>001-794-731-3781 | cassiekelly@yahoo.com | https://shawnsmith.portfolio | Haleside, NH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