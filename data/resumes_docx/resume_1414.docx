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Fernandez</w:t>
      </w:r>
    </w:p>
    <w:p>
      <w:pPr>
        <w:jc w:val="center"/>
      </w:pPr>
      <w:r>
        <w:rPr>
          <w:i w:val="0"/>
        </w:rPr>
        <w:t>2539993418 | bhendricks@gmail.com | https://robertfernandez.film | Angelashire, OH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