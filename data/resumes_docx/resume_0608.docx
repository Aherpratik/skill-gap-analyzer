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Edward Owens Jr.</w:t>
      </w:r>
    </w:p>
    <w:p>
      <w:pPr>
        <w:jc w:val="center"/>
      </w:pPr>
      <w:r>
        <w:rPr>
          <w:i w:val="0"/>
        </w:rPr>
        <w:t>6274897452 | moorejeffrey@gmail.com | https://edwardowensjr.film | Jonesburgh, MO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