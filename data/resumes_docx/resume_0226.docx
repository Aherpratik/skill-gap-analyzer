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Geoffrey Johnson</w:t>
      </w:r>
    </w:p>
    <w:p>
      <w:pPr>
        <w:jc w:val="center"/>
      </w:pPr>
      <w:r>
        <w:rPr>
          <w:i w:val="0"/>
        </w:rPr>
        <w:t>692-316-0793x32396 | david46@gmail.com | https://geoffreyjohnson.com | Hermanborough, AZ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