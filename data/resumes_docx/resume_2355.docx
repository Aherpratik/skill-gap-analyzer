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Mcbride</w:t>
      </w:r>
    </w:p>
    <w:p>
      <w:pPr>
        <w:jc w:val="center"/>
      </w:pPr>
      <w:r>
        <w:rPr>
          <w:i w:val="0"/>
        </w:rPr>
        <w:t>(908)979-5768x5076 | adamrusso@hotmail.com | https://kylemcbride.film | Cynthiatown, WY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