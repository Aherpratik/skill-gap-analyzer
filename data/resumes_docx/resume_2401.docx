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Christopher Lynch DVM</w:t>
      </w:r>
    </w:p>
    <w:p>
      <w:pPr>
        <w:jc w:val="center"/>
      </w:pPr>
      <w:r>
        <w:rPr>
          <w:i w:val="0"/>
        </w:rPr>
        <w:t>001-931-383-4313x16360 | zsilva@hotmail.com | https://mrchristopherlynchdvm.portfolio | New Samanthastad, GA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