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Hawkins</w:t>
      </w:r>
    </w:p>
    <w:p>
      <w:pPr>
        <w:jc w:val="center"/>
      </w:pPr>
      <w:r>
        <w:rPr>
          <w:i w:val="0"/>
        </w:rPr>
        <w:t>716-798-1161 | karen37@gmail.com | https://meganhawkins.com | Robertside, LA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