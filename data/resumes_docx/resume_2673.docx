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Fletcher</w:t>
      </w:r>
    </w:p>
    <w:p>
      <w:pPr>
        <w:jc w:val="center"/>
      </w:pPr>
      <w:r>
        <w:rPr>
          <w:i w:val="0"/>
        </w:rPr>
        <w:t>9345222330 | parkeralexis@yahoo.com | https://joshuafletcher.portfolio | West Richardton, NH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