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Terri Greer</w:t>
      </w:r>
    </w:p>
    <w:p>
      <w:pPr>
        <w:jc w:val="center"/>
      </w:pPr>
      <w:r>
        <w:rPr>
          <w:i w:val="0"/>
        </w:rPr>
        <w:t>456.864.8393x70151 | cesar53@hotmail.com | https://terrigreer.portfolio | East Oscar, CT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