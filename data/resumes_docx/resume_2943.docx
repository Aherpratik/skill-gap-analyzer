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Marcus Gilmore</w:t>
      </w:r>
    </w:p>
    <w:p>
      <w:pPr>
        <w:jc w:val="center"/>
      </w:pPr>
      <w:r>
        <w:rPr>
          <w:i w:val="0"/>
        </w:rPr>
        <w:t>4763169824 | bergerjennifer@hotmail.com | https://marcusgilmore.portfolio | Port Lisaland, VT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