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Ellison</w:t>
      </w:r>
    </w:p>
    <w:p>
      <w:pPr>
        <w:jc w:val="center"/>
      </w:pPr>
      <w:r>
        <w:rPr>
          <w:i w:val="0"/>
        </w:rPr>
        <w:t>644-810-4507x640 | heather55@gmail.com | https://jeffreyellison.portfolio | North Susan, RI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