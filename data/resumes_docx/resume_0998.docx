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Teresa Weber</w:t>
      </w:r>
    </w:p>
    <w:p>
      <w:pPr>
        <w:jc w:val="center"/>
      </w:pPr>
      <w:r>
        <w:rPr>
          <w:i w:val="0"/>
        </w:rPr>
        <w:t>+1-980-973-6431 | wmitchell@gmail.com | https://teresaweber.com | West Jennifer, VA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