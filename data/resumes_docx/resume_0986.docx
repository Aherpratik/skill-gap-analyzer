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Kayla Lopez</w:t>
      </w:r>
    </w:p>
    <w:p>
      <w:pPr>
        <w:jc w:val="center"/>
      </w:pPr>
      <w:r>
        <w:rPr>
          <w:i w:val="0"/>
        </w:rPr>
        <w:t>+1-361-789-6728x6195 | bcollins@yahoo.com | https://kaylalopez.portfolio | Everettton, NH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