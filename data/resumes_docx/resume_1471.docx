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Joshua Stewart</w:t>
      </w:r>
    </w:p>
    <w:p>
      <w:pPr>
        <w:jc w:val="center"/>
      </w:pPr>
      <w:r>
        <w:rPr>
          <w:i w:val="0"/>
        </w:rPr>
        <w:t>001-698-574-0783 | pdawson@hotmail.com | https://joshuastewart.film | Obrienberg, AK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