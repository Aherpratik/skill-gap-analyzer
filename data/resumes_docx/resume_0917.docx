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Malone</w:t>
      </w:r>
    </w:p>
    <w:p>
      <w:pPr>
        <w:jc w:val="center"/>
      </w:pPr>
      <w:r>
        <w:rPr>
          <w:i w:val="0"/>
        </w:rPr>
        <w:t>+1-888-863-2866x7127 | davidbooth@yahoo.com | https://paulmalone.film | Maryfurt, ME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