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Logan Frey</w:t>
      </w:r>
    </w:p>
    <w:p>
      <w:pPr>
        <w:jc w:val="center"/>
      </w:pPr>
      <w:r>
        <w:rPr>
          <w:i w:val="0"/>
        </w:rPr>
        <w:t>(308)787-8831x47714 | kleinrobert@hotmail.com | https://loganfrey.film | Kruegerside, WI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