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Phillip Alvarez</w:t>
      </w:r>
    </w:p>
    <w:p>
      <w:pPr>
        <w:jc w:val="center"/>
      </w:pPr>
      <w:r>
        <w:rPr>
          <w:i w:val="0"/>
        </w:rPr>
        <w:t>001-500-714-4786x003 | nmorrison@yahoo.com | https://phillipalvarez.com | Destinyton, NJ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