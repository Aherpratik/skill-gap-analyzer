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Darlene Jacobs</w:t>
      </w:r>
    </w:p>
    <w:p>
      <w:pPr>
        <w:jc w:val="center"/>
      </w:pPr>
      <w:r>
        <w:rPr>
          <w:i w:val="0"/>
        </w:rPr>
        <w:t>884-518-2727x42349 | tara37@yahoo.com | https://darlenejacobs.portfolio | Yvonneberg, SD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