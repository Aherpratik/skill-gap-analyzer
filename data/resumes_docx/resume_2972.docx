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Kristina Martin</w:t>
      </w:r>
    </w:p>
    <w:p>
      <w:pPr>
        <w:jc w:val="center"/>
      </w:pPr>
      <w:r>
        <w:rPr>
          <w:i w:val="0"/>
        </w:rPr>
        <w:t>344.806.6262 | vwalker@gmail.com | https://kristinamartin.com | Rodriguezport, VT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