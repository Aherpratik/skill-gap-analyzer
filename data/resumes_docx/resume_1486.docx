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Delgado</w:t>
      </w:r>
    </w:p>
    <w:p>
      <w:pPr>
        <w:jc w:val="center"/>
      </w:pPr>
      <w:r>
        <w:rPr>
          <w:i w:val="0"/>
        </w:rPr>
        <w:t>715-299-2330x584 | ujones@hotmail.com | https://erindelgado.com | Rosaleston, WV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