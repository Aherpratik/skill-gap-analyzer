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Leslie Cooper</w:t>
      </w:r>
    </w:p>
    <w:p>
      <w:pPr>
        <w:jc w:val="center"/>
      </w:pPr>
      <w:r>
        <w:rPr>
          <w:i w:val="0"/>
        </w:rPr>
        <w:t>950.550.9052 | davisanna@gmail.com | https://lesliecooper.com | North Gavinmouth, CO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