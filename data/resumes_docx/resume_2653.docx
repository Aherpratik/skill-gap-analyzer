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Ruben Ellis</w:t>
      </w:r>
    </w:p>
    <w:p>
      <w:pPr>
        <w:jc w:val="center"/>
      </w:pPr>
      <w:r>
        <w:rPr>
          <w:i w:val="0"/>
        </w:rPr>
        <w:t>+1-753-421-0230x9628 | cbrooks@hotmail.com | https://rubenellis.com | Adkinsmouth, CT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