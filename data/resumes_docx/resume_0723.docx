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Morgan</w:t>
      </w:r>
    </w:p>
    <w:p>
      <w:pPr>
        <w:jc w:val="center"/>
      </w:pPr>
      <w:r>
        <w:rPr>
          <w:i w:val="0"/>
        </w:rPr>
        <w:t>(837)936-4712x528 | ddelgado@gmail.com | https://donnamorgan.portfolio | South Guy, FL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