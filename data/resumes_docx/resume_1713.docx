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Amber Villegas</w:t>
      </w:r>
    </w:p>
    <w:p>
      <w:pPr>
        <w:jc w:val="center"/>
      </w:pPr>
      <w:r>
        <w:rPr>
          <w:i w:val="0"/>
        </w:rPr>
        <w:t>+1-564-440-8947 | umayo@yahoo.com | https://ambervillegas.com | Yatesview, DE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