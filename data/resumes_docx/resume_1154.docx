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Alice Lee</w:t>
      </w:r>
    </w:p>
    <w:p>
      <w:pPr>
        <w:jc w:val="center"/>
      </w:pPr>
      <w:r>
        <w:rPr>
          <w:i w:val="0"/>
        </w:rPr>
        <w:t>470.458.8034 | colemanchristine@yahoo.com | https://alicelee.com | West Erik, PR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