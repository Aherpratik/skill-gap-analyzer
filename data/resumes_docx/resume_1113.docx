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Kristine Green</w:t>
      </w:r>
    </w:p>
    <w:p>
      <w:pPr>
        <w:jc w:val="center"/>
      </w:pPr>
      <w:r>
        <w:rPr>
          <w:i w:val="0"/>
        </w:rPr>
        <w:t>714-329-5712 | michael82@hotmail.com | https://kristinegreen.portfolio | East Williamville, WA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