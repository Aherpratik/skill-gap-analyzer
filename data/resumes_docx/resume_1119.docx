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Ernest Maxwell</w:t>
      </w:r>
    </w:p>
    <w:p>
      <w:pPr>
        <w:jc w:val="center"/>
      </w:pPr>
      <w:r>
        <w:rPr>
          <w:i w:val="0"/>
        </w:rPr>
        <w:t>620.766.3405x89165 | brandonthomas@hotmail.com | https://ernestmaxwell.com | East Sheila, ME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