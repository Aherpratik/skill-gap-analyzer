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Mooney</w:t>
      </w:r>
    </w:p>
    <w:p>
      <w:pPr>
        <w:jc w:val="center"/>
      </w:pPr>
      <w:r>
        <w:rPr>
          <w:i w:val="0"/>
        </w:rPr>
        <w:t>863.522.7104x5488 | michael98@gmail.com | https://matthewmooney.portfolio | Port Kristen, ND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