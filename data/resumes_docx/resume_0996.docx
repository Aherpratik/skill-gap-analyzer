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Walker</w:t>
      </w:r>
    </w:p>
    <w:p>
      <w:pPr>
        <w:jc w:val="center"/>
      </w:pPr>
      <w:r>
        <w:rPr>
          <w:i w:val="0"/>
        </w:rPr>
        <w:t>333.769.0819 | caleb11@gmail.com | https://josephwalker.film | West Alvinstad, FL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