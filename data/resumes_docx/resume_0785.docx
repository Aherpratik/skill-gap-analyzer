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Brittany Hughes</w:t>
      </w:r>
    </w:p>
    <w:p>
      <w:pPr>
        <w:jc w:val="center"/>
      </w:pPr>
      <w:r>
        <w:rPr>
          <w:i w:val="0"/>
        </w:rPr>
        <w:t>602-424-8153 | boothselena@hotmail.com | https://brittanyhughes.film | Leeshire, WY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