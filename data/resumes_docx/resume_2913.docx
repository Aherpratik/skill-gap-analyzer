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Brandon King</w:t>
      </w:r>
    </w:p>
    <w:p>
      <w:pPr>
        <w:jc w:val="center"/>
      </w:pPr>
      <w:r>
        <w:rPr>
          <w:i w:val="0"/>
        </w:rPr>
        <w:t>+1-579-882-1297x83539 | kritter@gmail.com | https://brandonking.com | West Mallory, TX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