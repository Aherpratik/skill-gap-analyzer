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Reid</w:t>
      </w:r>
    </w:p>
    <w:p>
      <w:pPr>
        <w:jc w:val="center"/>
      </w:pPr>
      <w:r>
        <w:rPr>
          <w:i w:val="0"/>
        </w:rPr>
        <w:t>984.407.6450 | clifford63@hotmail.com | https://nancyreid.com | West Danielfurt, SD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