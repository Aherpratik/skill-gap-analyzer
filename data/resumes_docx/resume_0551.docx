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Erika Perry</w:t>
      </w:r>
    </w:p>
    <w:p>
      <w:pPr>
        <w:jc w:val="center"/>
      </w:pPr>
      <w:r>
        <w:rPr>
          <w:i w:val="0"/>
        </w:rPr>
        <w:t>001-776-478-0909x33734 | alex23@hotmail.com | https://erikaperry.portfolio | Hallstad, PR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