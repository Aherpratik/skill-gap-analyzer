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Wilson</w:t>
      </w:r>
    </w:p>
    <w:p>
      <w:pPr>
        <w:jc w:val="center"/>
      </w:pPr>
      <w:r>
        <w:rPr>
          <w:i w:val="0"/>
        </w:rPr>
        <w:t>355-539-6990x90655 | kimcourtney@hotmail.com | https://markwilson.com | Garnerside, NM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