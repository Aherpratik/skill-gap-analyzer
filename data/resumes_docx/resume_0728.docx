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Theodore Haley</w:t>
      </w:r>
    </w:p>
    <w:p>
      <w:pPr>
        <w:jc w:val="center"/>
      </w:pPr>
      <w:r>
        <w:rPr>
          <w:i w:val="0"/>
        </w:rPr>
        <w:t>405.948.6520 | twhite@hotmail.com | https://theodorehaley.film | West Edwardland, NV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