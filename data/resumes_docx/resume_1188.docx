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Austin Brewer</w:t>
      </w:r>
    </w:p>
    <w:p>
      <w:pPr>
        <w:jc w:val="center"/>
      </w:pPr>
      <w:r>
        <w:rPr>
          <w:i w:val="0"/>
        </w:rPr>
        <w:t>950-490-0429x13026 | saragibson@gmail.com | https://austinbrewer.film | North Kristinaborough, PA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