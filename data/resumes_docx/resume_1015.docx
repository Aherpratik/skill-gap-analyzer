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Austin</w:t>
      </w:r>
    </w:p>
    <w:p>
      <w:pPr>
        <w:jc w:val="center"/>
      </w:pPr>
      <w:r>
        <w:rPr>
          <w:i w:val="0"/>
        </w:rPr>
        <w:t>+1-395-890-3624 | vnewton@yahoo.com | https://sharonaustin.com | Cooperland, NJ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