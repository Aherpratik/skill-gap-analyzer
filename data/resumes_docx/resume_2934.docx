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Norris</w:t>
      </w:r>
    </w:p>
    <w:p>
      <w:pPr>
        <w:jc w:val="center"/>
      </w:pPr>
      <w:r>
        <w:rPr>
          <w:i w:val="0"/>
        </w:rPr>
        <w:t>+1-815-520-0511x6935 | williamscurtis@hotmail.com | https://adamnorris.portfolio | South Ronald, NM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