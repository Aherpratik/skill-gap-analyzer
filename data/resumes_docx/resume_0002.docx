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rPr>
          <w:i w:val="0"/>
        </w:rPr>
        <w:t>542.947.0741 | phawkins@hotmail.com | https://michaelrodriguez.film | Mercadoville, ME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“Synergize Leading-Edge Vortals” – Pena-Roy,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