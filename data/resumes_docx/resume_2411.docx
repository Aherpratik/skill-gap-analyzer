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Reed</w:t>
      </w:r>
    </w:p>
    <w:p>
      <w:pPr>
        <w:jc w:val="center"/>
      </w:pPr>
      <w:r>
        <w:rPr>
          <w:i w:val="0"/>
        </w:rPr>
        <w:t>001-590-248-3660x137 | ryan39@yahoo.com | https://kennethreed.portfolio | Port Davidville, CT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