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Curtis Mcclure</w:t>
      </w:r>
    </w:p>
    <w:p>
      <w:pPr>
        <w:jc w:val="center"/>
      </w:pPr>
      <w:r>
        <w:rPr>
          <w:i w:val="0"/>
        </w:rPr>
        <w:t>307-896-7824x982 | jorge60@yahoo.com | https://curtismcclure.film | South Yvette, NY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