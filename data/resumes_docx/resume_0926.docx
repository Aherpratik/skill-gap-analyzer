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Ms. Carolyn Johnson MD</w:t>
      </w:r>
    </w:p>
    <w:p>
      <w:pPr>
        <w:jc w:val="center"/>
      </w:pPr>
      <w:r>
        <w:rPr>
          <w:i w:val="0"/>
        </w:rPr>
        <w:t>001-573-665-5505 | rebecca77@hotmail.com | https://mscarolynjohnsonmd.portfolio | Lake Matthew, FM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