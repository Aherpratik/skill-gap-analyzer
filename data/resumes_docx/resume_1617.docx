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Christopher Woods</w:t>
      </w:r>
    </w:p>
    <w:p>
      <w:pPr>
        <w:jc w:val="center"/>
      </w:pPr>
      <w:r>
        <w:rPr>
          <w:i w:val="0"/>
        </w:rPr>
        <w:t>+1-487-836-0275x309 | ernestwalker@yahoo.com | https://christopherwoods.film | Leonardtown, IA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