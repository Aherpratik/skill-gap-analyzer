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rPr>
          <w:i w:val="0"/>
        </w:rPr>
        <w:t>2316112335 | garciasarah@gmail.com | https://marybrown.portfolio | New Jonathan, TN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