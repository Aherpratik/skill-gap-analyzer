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Berry</w:t>
      </w:r>
    </w:p>
    <w:p>
      <w:pPr>
        <w:jc w:val="center"/>
      </w:pPr>
      <w:r>
        <w:rPr>
          <w:i w:val="0"/>
        </w:rPr>
        <w:t>2024971212 | umurillo@hotmail.com | https://sandraberry.film | Kellystad, IA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