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Scott Preston</w:t>
      </w:r>
    </w:p>
    <w:p>
      <w:pPr>
        <w:jc w:val="center"/>
      </w:pPr>
      <w:r>
        <w:rPr>
          <w:i w:val="0"/>
        </w:rPr>
        <w:t>342.287.0808x85890 | julie54@gmail.com | https://scottpreston.portfolio | Robertton, RI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