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rPr>
          <w:i w:val="0"/>
        </w:rPr>
        <w:t>001-287-888-6917x09267 | kathryn77@yahoo.com | https://jessicahernandez.film | Lake Allisonborough, MT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