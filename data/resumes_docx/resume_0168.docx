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Lindsey Jacobs</w:t>
      </w:r>
    </w:p>
    <w:p>
      <w:pPr>
        <w:jc w:val="center"/>
      </w:pPr>
      <w:r>
        <w:rPr>
          <w:i w:val="0"/>
        </w:rPr>
        <w:t>822.233.4233 | mccoypenny@hotmail.com | https://lindseyjacobs.film | New Megan, NC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