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Tanya Robles</w:t>
      </w:r>
    </w:p>
    <w:p>
      <w:pPr>
        <w:jc w:val="center"/>
      </w:pPr>
      <w:r>
        <w:rPr>
          <w:i w:val="0"/>
        </w:rPr>
        <w:t>624.314.7395x528 | ipham@yahoo.com | https://tanyarobles.com | North Valerieburgh, NH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