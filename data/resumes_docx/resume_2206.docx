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Dwayne Ruiz</w:t>
      </w:r>
    </w:p>
    <w:p>
      <w:pPr>
        <w:jc w:val="center"/>
      </w:pPr>
      <w:r>
        <w:rPr>
          <w:i w:val="0"/>
        </w:rPr>
        <w:t>+1-307-771-6984x2117 | elizabeth20@yahoo.com | https://dwayneruiz.film | Fowlertown, AK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