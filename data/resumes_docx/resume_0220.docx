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rPr>
          <w:i w:val="0"/>
        </w:rPr>
        <w:t>+1-526-622-2322x5608 | jlynch@hotmail.com | https://davidwilliams.com | Lake Angelamouth, AL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