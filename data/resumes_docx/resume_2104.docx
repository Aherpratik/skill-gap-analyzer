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Elliott</w:t>
      </w:r>
    </w:p>
    <w:p>
      <w:pPr>
        <w:jc w:val="center"/>
      </w:pPr>
      <w:r>
        <w:rPr>
          <w:i w:val="0"/>
        </w:rPr>
        <w:t>518.525.6159 | julie93@hotmail.com | https://brittanyelliott.film | Port Steven, NV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