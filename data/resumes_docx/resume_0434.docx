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Lance Scott</w:t>
      </w:r>
    </w:p>
    <w:p>
      <w:pPr>
        <w:jc w:val="center"/>
      </w:pPr>
      <w:r>
        <w:rPr>
          <w:i w:val="0"/>
        </w:rPr>
        <w:t>001-808-520-4926x782 | jthompson@yahoo.com | https://lancescott.portfolio | Michaelburgh, IL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