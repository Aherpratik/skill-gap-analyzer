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Shepard</w:t>
      </w:r>
    </w:p>
    <w:p>
      <w:pPr>
        <w:jc w:val="center"/>
      </w:pPr>
      <w:r>
        <w:rPr>
          <w:i w:val="0"/>
        </w:rPr>
        <w:t>862.633.9473x65463 | suzanne74@yahoo.com | https://kimberlyshepard.film | Brownhaven, MP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