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Flores</w:t>
      </w:r>
    </w:p>
    <w:p>
      <w:pPr>
        <w:jc w:val="center"/>
      </w:pPr>
      <w:r>
        <w:rPr>
          <w:i w:val="0"/>
        </w:rPr>
        <w:t>5645019699 | phillip53@yahoo.com | https://davidflores.portfolio | North Cynthiaside, WI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