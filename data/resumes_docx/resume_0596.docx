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Shelby Reyes</w:t>
      </w:r>
    </w:p>
    <w:p>
      <w:pPr>
        <w:jc w:val="center"/>
      </w:pPr>
      <w:r>
        <w:rPr>
          <w:i w:val="0"/>
        </w:rPr>
        <w:t>+1-751-872-8283x47864 | laurashaw@yahoo.com | https://shelbyreyes.portfolio | Scottbury, VA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