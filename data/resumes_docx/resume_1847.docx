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rPr>
          <w:i w:val="0"/>
        </w:rPr>
        <w:t>940.275.7941 | rachelclark@yahoo.com | https://josephjones.portfolio | New Richardmouth, WI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