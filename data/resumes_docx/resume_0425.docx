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 Long</w:t>
      </w:r>
    </w:p>
    <w:p>
      <w:pPr>
        <w:jc w:val="center"/>
      </w:pPr>
      <w:r>
        <w:rPr>
          <w:i w:val="0"/>
        </w:rPr>
        <w:t>(807)480-6631x387 | erica72@yahoo.com | https://kristilong.com | Angelaton, UT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