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Boyd</w:t>
      </w:r>
    </w:p>
    <w:p>
      <w:pPr>
        <w:jc w:val="center"/>
      </w:pPr>
      <w:r>
        <w:rPr>
          <w:i w:val="0"/>
        </w:rPr>
        <w:t>+1-387-658-9856x48924 | fletcherjonathan@yahoo.com | https://williamboyd.com | Timothyberg, SC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