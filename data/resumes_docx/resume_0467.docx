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Long</w:t>
      </w:r>
    </w:p>
    <w:p>
      <w:pPr>
        <w:jc w:val="center"/>
      </w:pPr>
      <w:r>
        <w:rPr>
          <w:i w:val="0"/>
        </w:rPr>
        <w:t>717-669-9437 | megannorris@yahoo.com | https://sarahlong.film | East Josefort, MA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“Drive Virtual Deliverables” – Williams, Brown and Smith,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