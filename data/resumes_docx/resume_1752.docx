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Curtis Cummings</w:t>
      </w:r>
    </w:p>
    <w:p>
      <w:pPr>
        <w:jc w:val="center"/>
      </w:pPr>
      <w:r>
        <w:rPr>
          <w:i w:val="0"/>
        </w:rPr>
        <w:t>8276596913 | gatesbradley@yahoo.com | https://curtiscummings.com | Johnberg, IA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