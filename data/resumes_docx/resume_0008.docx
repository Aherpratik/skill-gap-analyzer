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 Johnson</w:t>
      </w:r>
    </w:p>
    <w:p>
      <w:pPr>
        <w:jc w:val="center"/>
      </w:pPr>
      <w:r>
        <w:rPr>
          <w:i w:val="0"/>
        </w:rPr>
        <w:t>405.579.1570 | umoody@yahoo.com | https://jonjohnson.portfolio | Patelburgh, UT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