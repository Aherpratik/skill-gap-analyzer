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Chaney</w:t>
      </w:r>
    </w:p>
    <w:p>
      <w:pPr>
        <w:jc w:val="center"/>
      </w:pPr>
      <w:r>
        <w:rPr>
          <w:i w:val="0"/>
        </w:rPr>
        <w:t>(985)793-0340x51784 | tjimenez@yahoo.com | https://sarahchaney.com | South Andrew, NH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