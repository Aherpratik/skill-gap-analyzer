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 Hubbard</w:t>
      </w:r>
    </w:p>
    <w:p>
      <w:pPr>
        <w:jc w:val="center"/>
      </w:pPr>
      <w:r>
        <w:rPr>
          <w:i w:val="0"/>
        </w:rPr>
        <w:t>+1-322-616-6258x227 | william20@gmail.com | https://kimhubbard.com | Edwardsview, MO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