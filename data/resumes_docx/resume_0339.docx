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Johnathan Miller</w:t>
      </w:r>
    </w:p>
    <w:p>
      <w:pPr>
        <w:jc w:val="center"/>
      </w:pPr>
      <w:r>
        <w:rPr>
          <w:i w:val="0"/>
        </w:rPr>
        <w:t>(878)889-7485x518 | jacob01@hotmail.com | https://johnathanmiller.com | North Timothyside, IN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