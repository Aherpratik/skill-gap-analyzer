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Kristina Kane</w:t>
      </w:r>
    </w:p>
    <w:p>
      <w:pPr>
        <w:jc w:val="center"/>
      </w:pPr>
      <w:r>
        <w:rPr>
          <w:i w:val="0"/>
        </w:rPr>
        <w:t>+1-529-740-7846x0435 | danielgreen@yahoo.com | https://kristinakane.com | New Jeffreybury, IN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