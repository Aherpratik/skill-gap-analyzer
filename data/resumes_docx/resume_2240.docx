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Moore</w:t>
      </w:r>
    </w:p>
    <w:p>
      <w:pPr>
        <w:jc w:val="center"/>
      </w:pPr>
      <w:r>
        <w:rPr>
          <w:i w:val="0"/>
        </w:rPr>
        <w:t>2353819586 | robertsjoan@hotmail.com | https://davidmoore.film | Jonathantown, IN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