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Faith Pena</w:t>
      </w:r>
    </w:p>
    <w:p>
      <w:pPr>
        <w:jc w:val="center"/>
      </w:pPr>
      <w:r>
        <w:rPr>
          <w:i w:val="0"/>
        </w:rPr>
        <w:t>+1-332-365-8759x4621 | angela74@gmail.com | https://faithpena.portfolio | East Lawrenceborough, OH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