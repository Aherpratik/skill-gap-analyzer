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Johnston</w:t>
      </w:r>
    </w:p>
    <w:p>
      <w:pPr>
        <w:jc w:val="center"/>
      </w:pPr>
      <w:r>
        <w:rPr>
          <w:i w:val="0"/>
        </w:rPr>
        <w:t>8825146857 | egarcia@gmail.com | https://jamesjohnston.com | West Christopher, NV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