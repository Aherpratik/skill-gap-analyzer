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Isaac Perez</w:t>
      </w:r>
    </w:p>
    <w:p>
      <w:pPr>
        <w:jc w:val="center"/>
      </w:pPr>
      <w:r>
        <w:rPr>
          <w:i w:val="0"/>
        </w:rPr>
        <w:t>001-260-604-9037 | burchdouglas@yahoo.com | https://isaacperez.film | Heidiville, HI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