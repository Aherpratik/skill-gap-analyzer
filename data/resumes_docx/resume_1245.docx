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Curtis Johnston</w:t>
      </w:r>
    </w:p>
    <w:p>
      <w:pPr>
        <w:jc w:val="center"/>
      </w:pPr>
      <w:r>
        <w:rPr>
          <w:i w:val="0"/>
        </w:rPr>
        <w:t>648.432.1816x142 | emontgomery@hotmail.com | https://curtisjohnston.film | Richardsonberg, GA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