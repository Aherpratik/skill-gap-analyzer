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Underwood</w:t>
      </w:r>
    </w:p>
    <w:p>
      <w:pPr>
        <w:jc w:val="center"/>
      </w:pPr>
      <w:r>
        <w:rPr>
          <w:i w:val="0"/>
        </w:rPr>
        <w:t>703.865.0521x7866 | anthony72@hotmail.com | https://courtneyunderwood.film | Kelseytown, GA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