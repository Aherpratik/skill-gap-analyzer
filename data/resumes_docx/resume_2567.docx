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rPr>
          <w:i w:val="0"/>
        </w:rPr>
        <w:t>224.321.4494 | joshua70@yahoo.com | https://robertjackson.com | Port Jonathanmouth, MA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