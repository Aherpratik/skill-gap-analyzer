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Bailey Houston</w:t>
      </w:r>
    </w:p>
    <w:p>
      <w:pPr>
        <w:jc w:val="center"/>
      </w:pPr>
      <w:r>
        <w:rPr>
          <w:i w:val="0"/>
        </w:rPr>
        <w:t>997-682-7434x902 | jimenezteresa@gmail.com | https://baileyhouston.portfolio | Ellenborough, PA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