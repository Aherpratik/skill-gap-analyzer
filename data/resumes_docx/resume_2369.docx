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Manuel Payne</w:t>
      </w:r>
    </w:p>
    <w:p>
      <w:pPr>
        <w:jc w:val="center"/>
      </w:pPr>
      <w:r>
        <w:rPr>
          <w:i w:val="0"/>
        </w:rPr>
        <w:t>819-218-9453x99457 | robert94@yahoo.com | https://manuelpayne.film | Frankton, AZ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