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rPr>
          <w:i w:val="0"/>
        </w:rPr>
        <w:t>(442)941-7467 | wespinoza@gmail.com | https://davidjohnson.film | Tonyfort, NE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