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Steven Mann</w:t>
      </w:r>
    </w:p>
    <w:p>
      <w:pPr>
        <w:jc w:val="center"/>
      </w:pPr>
      <w:r>
        <w:rPr>
          <w:i w:val="0"/>
        </w:rPr>
        <w:t>2518649334 | roberta89@hotmail.com | https://stevenmann.portfolio | New Melissa, OR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