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Ralph Nelson</w:t>
      </w:r>
    </w:p>
    <w:p>
      <w:pPr>
        <w:jc w:val="center"/>
      </w:pPr>
      <w:r>
        <w:rPr>
          <w:i w:val="0"/>
        </w:rPr>
        <w:t>300.543.0218 | hicksluis@hotmail.com | https://ralphnelson.com | Deborahtown, KS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