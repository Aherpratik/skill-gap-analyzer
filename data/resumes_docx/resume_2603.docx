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Powers</w:t>
      </w:r>
    </w:p>
    <w:p>
      <w:pPr>
        <w:jc w:val="center"/>
      </w:pPr>
      <w:r>
        <w:rPr>
          <w:i w:val="0"/>
        </w:rPr>
        <w:t>328.659.3592x15581 | huntjudy@yahoo.com | https://jamespowers.portfolio | Yustad, ND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