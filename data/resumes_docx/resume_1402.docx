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 Jones</w:t>
      </w:r>
    </w:p>
    <w:p>
      <w:pPr>
        <w:jc w:val="center"/>
      </w:pPr>
      <w:r>
        <w:rPr>
          <w:i w:val="0"/>
        </w:rPr>
        <w:t>+1-392-803-7173 | smassey@hotmail.com | https://annjones.film | Bethanychester, CT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