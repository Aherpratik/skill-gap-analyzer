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Marissa Williams</w:t>
      </w:r>
    </w:p>
    <w:p>
      <w:pPr>
        <w:jc w:val="center"/>
      </w:pPr>
      <w:r>
        <w:rPr>
          <w:i w:val="0"/>
        </w:rPr>
        <w:t>001-701-904-6246x051 | bushmathew@yahoo.com | https://marissawilliams.film | Olsonport, VT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