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Darren Price</w:t>
      </w:r>
    </w:p>
    <w:p>
      <w:pPr>
        <w:jc w:val="center"/>
      </w:pPr>
      <w:r>
        <w:rPr>
          <w:i w:val="0"/>
        </w:rPr>
        <w:t>358.498.3776x34598 | keithsarah@yahoo.com | https://darrenprice.com | Coryview, GA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