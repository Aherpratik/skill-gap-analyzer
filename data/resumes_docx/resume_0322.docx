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George Fowler</w:t>
      </w:r>
    </w:p>
    <w:p>
      <w:pPr>
        <w:jc w:val="center"/>
      </w:pPr>
      <w:r>
        <w:rPr>
          <w:i w:val="0"/>
        </w:rPr>
        <w:t>001-447-731-8463 | jferguson@hotmail.com | https://georgefowler.com | Lake Carlos, CT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