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Joshua Jones</w:t>
      </w:r>
    </w:p>
    <w:p>
      <w:pPr>
        <w:jc w:val="center"/>
      </w:pPr>
      <w:r>
        <w:rPr>
          <w:i w:val="0"/>
        </w:rPr>
        <w:t>+1-517-708-8386 | hollandmeagan@yahoo.com | https://joshuajones.film | Milesville, MI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