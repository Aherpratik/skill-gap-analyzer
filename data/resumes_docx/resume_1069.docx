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Roberts</w:t>
      </w:r>
    </w:p>
    <w:p>
      <w:pPr>
        <w:jc w:val="center"/>
      </w:pPr>
      <w:r>
        <w:rPr>
          <w:i w:val="0"/>
        </w:rPr>
        <w:t>943-261-9846x505 | ovalenzuela@gmail.com | https://barbararoberts.portfolio | Vickieport, NM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