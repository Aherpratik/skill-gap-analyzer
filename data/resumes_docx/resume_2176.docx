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Megan Thornton</w:t>
      </w:r>
    </w:p>
    <w:p>
      <w:pPr>
        <w:jc w:val="center"/>
      </w:pPr>
      <w:r>
        <w:rPr>
          <w:i w:val="0"/>
        </w:rPr>
        <w:t>+1-437-236-3611 | robertchavez@yahoo.com | https://meganthornton.portfolio | East Barbara, UT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