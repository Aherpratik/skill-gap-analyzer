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Travis Cortez</w:t>
      </w:r>
    </w:p>
    <w:p>
      <w:pPr>
        <w:jc w:val="center"/>
      </w:pPr>
      <w:r>
        <w:rPr>
          <w:i w:val="0"/>
        </w:rPr>
        <w:t>+1-976-624-6253 | edwardslance@hotmail.com | https://traviscortez.film | North Megan, AR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