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Martinez MD</w:t>
      </w:r>
    </w:p>
    <w:p>
      <w:pPr>
        <w:jc w:val="center"/>
      </w:pPr>
      <w:r>
        <w:rPr>
          <w:i w:val="0"/>
        </w:rPr>
        <w:t>+1-236-250-1470x76590 | dchapman@yahoo.com | https://kellymartinezmd.film | East Douglas, OK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