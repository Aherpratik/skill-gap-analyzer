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Todd</w:t>
      </w:r>
    </w:p>
    <w:p>
      <w:pPr>
        <w:jc w:val="center"/>
      </w:pPr>
      <w:r>
        <w:rPr>
          <w:i w:val="0"/>
        </w:rPr>
        <w:t>3443685886 | dawsonjesus@hotmail.com | https://jacquelinetodd.com | Port Michaelmouth, FM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