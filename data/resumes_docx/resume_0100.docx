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Brittany Cooper</w:t>
      </w:r>
    </w:p>
    <w:p>
      <w:pPr>
        <w:jc w:val="center"/>
      </w:pPr>
      <w:r>
        <w:rPr>
          <w:i w:val="0"/>
        </w:rPr>
        <w:t>(461)660-9283x287 | stevenjones@gmail.com | https://brittanycooper.com | Garciafort, GA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