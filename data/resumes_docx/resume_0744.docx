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Stacey Carroll</w:t>
      </w:r>
    </w:p>
    <w:p>
      <w:pPr>
        <w:jc w:val="center"/>
      </w:pPr>
      <w:r>
        <w:rPr>
          <w:i w:val="0"/>
        </w:rPr>
        <w:t>221.994.2132 | josephpineda@gmail.com | https://staceycarroll.portfolio | South Kevinchester, MT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