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Stevens</w:t>
      </w:r>
    </w:p>
    <w:p>
      <w:pPr>
        <w:jc w:val="center"/>
      </w:pPr>
      <w:r>
        <w:rPr>
          <w:i w:val="0"/>
        </w:rPr>
        <w:t>850-997-2228 | dphillips@hotmail.com | https://stevenstevens.portfolio | New Timothy, WV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