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Casey Lane</w:t>
      </w:r>
    </w:p>
    <w:p>
      <w:pPr>
        <w:jc w:val="center"/>
      </w:pPr>
      <w:r>
        <w:rPr>
          <w:i w:val="0"/>
        </w:rPr>
        <w:t>(568)667-8436 | jknox@yahoo.com | https://caseylane.film | West Julie, TX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