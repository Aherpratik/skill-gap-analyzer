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Ms. Amy Lewis DVM</w:t>
      </w:r>
    </w:p>
    <w:p>
      <w:pPr>
        <w:jc w:val="center"/>
      </w:pPr>
      <w:r>
        <w:rPr>
          <w:i w:val="0"/>
        </w:rPr>
        <w:t>(278)510-0694x628 | patricia54@yahoo.com | https://msamylewisdvm.film | Lake Whitneystad, FL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