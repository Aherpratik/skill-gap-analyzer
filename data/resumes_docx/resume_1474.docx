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Shelby Bird</w:t>
      </w:r>
    </w:p>
    <w:p>
      <w:pPr>
        <w:jc w:val="center"/>
      </w:pPr>
      <w:r>
        <w:rPr>
          <w:i w:val="0"/>
        </w:rPr>
        <w:t>+1-876-350-5182x863 | tasha90@hotmail.com | https://shelbybird.com | Warrenhaven, NY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