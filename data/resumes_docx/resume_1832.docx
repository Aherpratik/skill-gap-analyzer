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Snyder</w:t>
      </w:r>
    </w:p>
    <w:p>
      <w:pPr>
        <w:jc w:val="center"/>
      </w:pPr>
      <w:r>
        <w:rPr>
          <w:i w:val="0"/>
        </w:rPr>
        <w:t>001-944-367-5755x1998 | derekjones@hotmail.com | https://melissasnyder.portfolio | New Kelseymouth, CA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