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Megan Sherman</w:t>
      </w:r>
    </w:p>
    <w:p>
      <w:pPr>
        <w:jc w:val="center"/>
      </w:pPr>
      <w:r>
        <w:rPr>
          <w:i w:val="0"/>
        </w:rPr>
        <w:t>990-980-0765x88361 | alan98@yahoo.com | https://megansherman.com | Jacquelineburgh, ID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