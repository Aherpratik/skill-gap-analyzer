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Felicia Andrade</w:t>
      </w:r>
    </w:p>
    <w:p>
      <w:pPr>
        <w:jc w:val="center"/>
      </w:pPr>
      <w:r>
        <w:rPr>
          <w:i w:val="0"/>
        </w:rPr>
        <w:t>001-215-986-8939x20854 | iwhite@yahoo.com | https://feliciaandrade.portfolio | Port Brianmouth, SC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“Envisioneer Wireless Bandwidth” – Terry and Sons,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