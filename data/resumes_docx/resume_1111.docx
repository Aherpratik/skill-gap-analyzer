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Sandra Martinez</w:t>
      </w:r>
    </w:p>
    <w:p>
      <w:pPr>
        <w:jc w:val="center"/>
      </w:pPr>
      <w:r>
        <w:rPr>
          <w:i w:val="0"/>
        </w:rPr>
        <w:t>414.863.8191 | melissa39@gmail.com | https://sandramartinez.com | Saramouth, WA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