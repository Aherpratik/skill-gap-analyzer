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Quinn</w:t>
      </w:r>
    </w:p>
    <w:p>
      <w:pPr>
        <w:jc w:val="center"/>
      </w:pPr>
      <w:r>
        <w:rPr>
          <w:i w:val="0"/>
        </w:rPr>
        <w:t>904-707-2647x26518 | tmartinez@hotmail.com | https://stephaniequinn.com | Andreatown, MI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