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Philip Larson</w:t>
      </w:r>
    </w:p>
    <w:p>
      <w:pPr>
        <w:jc w:val="center"/>
      </w:pPr>
      <w:r>
        <w:rPr>
          <w:i w:val="0"/>
        </w:rPr>
        <w:t>9542427076 | david78@yahoo.com | https://philiplarson.portfolio | Cookbury, PA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