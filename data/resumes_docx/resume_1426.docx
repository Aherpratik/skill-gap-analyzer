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Megan Fischer</w:t>
      </w:r>
    </w:p>
    <w:p>
      <w:pPr>
        <w:jc w:val="center"/>
      </w:pPr>
      <w:r>
        <w:rPr>
          <w:i w:val="0"/>
        </w:rPr>
        <w:t>365.732.4036x5991 | dscott@yahoo.com | https://meganfischer.film | North Juliastad, MN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