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Melinda Harrison</w:t>
      </w:r>
    </w:p>
    <w:p>
      <w:pPr>
        <w:jc w:val="center"/>
      </w:pPr>
      <w:r>
        <w:rPr>
          <w:i w:val="0"/>
        </w:rPr>
        <w:t>001-938-958-6237x1318 | jward@yahoo.com | https://melindaharrison.com | East Tinaton, CA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