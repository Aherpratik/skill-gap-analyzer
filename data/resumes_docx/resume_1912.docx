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Cynthia Serrano</w:t>
      </w:r>
    </w:p>
    <w:p>
      <w:pPr>
        <w:jc w:val="center"/>
      </w:pPr>
      <w:r>
        <w:rPr>
          <w:i w:val="0"/>
        </w:rPr>
        <w:t>526.404.0186x0688 | yfreeman@yahoo.com | https://cynthiaserrano.film | Jasonberg, ID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