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Andrea George</w:t>
      </w:r>
    </w:p>
    <w:p>
      <w:pPr>
        <w:jc w:val="center"/>
      </w:pPr>
      <w:r>
        <w:rPr>
          <w:i w:val="0"/>
        </w:rPr>
        <w:t>940.961.1045x2199 | conleystacy@yahoo.com | https://andreageorge.film | Lake Joshua, SC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