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Jones</w:t>
      </w:r>
    </w:p>
    <w:p>
      <w:pPr>
        <w:jc w:val="center"/>
      </w:pPr>
      <w:r>
        <w:rPr>
          <w:i w:val="0"/>
        </w:rPr>
        <w:t>354.924.6284 | wwilcox@hotmail.com | https://michaeljones.film | East Robert, AZ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