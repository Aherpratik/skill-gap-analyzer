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Audrey Duran</w:t>
      </w:r>
    </w:p>
    <w:p>
      <w:pPr>
        <w:jc w:val="center"/>
      </w:pPr>
      <w:r>
        <w:rPr>
          <w:i w:val="0"/>
        </w:rPr>
        <w:t>814-902-6665 | linda48@hotmail.com | https://audreyduran.com | Vargasville, IL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