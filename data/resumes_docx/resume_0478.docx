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Bonnie Hamilton</w:t>
      </w:r>
    </w:p>
    <w:p>
      <w:pPr>
        <w:jc w:val="center"/>
      </w:pPr>
      <w:r>
        <w:rPr>
          <w:i w:val="0"/>
        </w:rPr>
        <w:t>546.714.0007x97332 | katiesmith@gmail.com | https://bonniehamilton.com | South Aaronton, MI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