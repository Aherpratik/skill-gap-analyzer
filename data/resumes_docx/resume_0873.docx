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Walker</w:t>
      </w:r>
    </w:p>
    <w:p>
      <w:pPr>
        <w:jc w:val="center"/>
      </w:pPr>
      <w:r>
        <w:rPr>
          <w:i w:val="0"/>
        </w:rPr>
        <w:t>+1-362-384-0001x81373 | terrisanders@hotmail.com | https://pamelawalker.com | New Jamieport, WI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