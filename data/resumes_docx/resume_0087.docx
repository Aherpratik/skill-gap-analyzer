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Perry</w:t>
      </w:r>
    </w:p>
    <w:p>
      <w:pPr>
        <w:jc w:val="center"/>
      </w:pPr>
      <w:r>
        <w:rPr>
          <w:i w:val="0"/>
        </w:rPr>
        <w:t>+1-329-279-2516x39244 | lee84@yahoo.com | https://aliciaperry.portfolio | Lake Donaldport, WA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