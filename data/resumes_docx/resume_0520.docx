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Kimberly Jones</w:t>
      </w:r>
    </w:p>
    <w:p>
      <w:pPr>
        <w:jc w:val="center"/>
      </w:pPr>
      <w:r>
        <w:rPr>
          <w:i w:val="0"/>
        </w:rPr>
        <w:t>(236)707-2377 | ericbradley@hotmail.com | https://kimberlyjones.portfolio | Lake Linda, IL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