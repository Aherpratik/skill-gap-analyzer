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Colleen Olson</w:t>
      </w:r>
    </w:p>
    <w:p>
      <w:pPr>
        <w:jc w:val="center"/>
      </w:pPr>
      <w:r>
        <w:rPr>
          <w:i w:val="0"/>
        </w:rPr>
        <w:t>001-237-212-7588x72480 | elizabethmurphy@hotmail.com | https://colleenolson.film | Georgestad, PR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