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Jillian Roberts</w:t>
      </w:r>
    </w:p>
    <w:p>
      <w:pPr>
        <w:jc w:val="center"/>
      </w:pPr>
      <w:r>
        <w:rPr>
          <w:i w:val="0"/>
        </w:rPr>
        <w:t>+1-498-985-7127x335 | wmcfarland@yahoo.com | https://jillianroberts.portfolio | Christopherstad, MI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