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Allen Hodge</w:t>
      </w:r>
    </w:p>
    <w:p>
      <w:pPr>
        <w:jc w:val="center"/>
      </w:pPr>
      <w:r>
        <w:rPr>
          <w:i w:val="0"/>
        </w:rPr>
        <w:t>+1-912-880-1790x01966 | xmoore@gmail.com | https://allenhodge.com | Christopherstad, MS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