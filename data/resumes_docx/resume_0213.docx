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Carr</w:t>
      </w:r>
    </w:p>
    <w:p>
      <w:pPr>
        <w:jc w:val="center"/>
      </w:pPr>
      <w:r>
        <w:rPr>
          <w:i w:val="0"/>
        </w:rPr>
        <w:t>(576)335-1064x091 | tsullivan@hotmail.com | https://johncarr.film | Port Heather, DC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