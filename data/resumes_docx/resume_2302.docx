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Lee</w:t>
      </w:r>
    </w:p>
    <w:p>
      <w:pPr>
        <w:jc w:val="center"/>
      </w:pPr>
      <w:r>
        <w:rPr>
          <w:i w:val="0"/>
        </w:rPr>
        <w:t>001-880-337-8294x769 | jwilliams@hotmail.com | https://christopherlee.film | Morrishaven, PW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