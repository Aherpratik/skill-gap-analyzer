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Ryan Turner</w:t>
      </w:r>
    </w:p>
    <w:p>
      <w:pPr>
        <w:jc w:val="center"/>
      </w:pPr>
      <w:r>
        <w:rPr>
          <w:i w:val="0"/>
        </w:rPr>
        <w:t>001-929-941-4687x01390 | williamsjoshua@gmail.com | https://ryanturner.com | North Karentown, WY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