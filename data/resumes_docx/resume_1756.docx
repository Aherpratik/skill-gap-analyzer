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Keith Hill</w:t>
      </w:r>
    </w:p>
    <w:p>
      <w:pPr>
        <w:jc w:val="center"/>
      </w:pPr>
      <w:r>
        <w:rPr>
          <w:i w:val="0"/>
        </w:rPr>
        <w:t>5198601193 | shannon69@hotmail.com | https://keithhill.portfolio | Lake Emilyburgh, ND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