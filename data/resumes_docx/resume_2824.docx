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Austin Garcia</w:t>
      </w:r>
    </w:p>
    <w:p>
      <w:pPr>
        <w:jc w:val="center"/>
      </w:pPr>
      <w:r>
        <w:rPr>
          <w:i w:val="0"/>
        </w:rPr>
        <w:t>+1-235-481-5515 | karencombs@yahoo.com | https://austingarcia.portfolio | Port Bruceville, FM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