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Hunter</w:t>
      </w:r>
    </w:p>
    <w:p>
      <w:pPr>
        <w:jc w:val="center"/>
      </w:pPr>
      <w:r>
        <w:rPr>
          <w:i w:val="0"/>
        </w:rPr>
        <w:t>+1-381-833-4035x35302 | rhenry@yahoo.com | https://angelahunter.com | Tonyafurt, TX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