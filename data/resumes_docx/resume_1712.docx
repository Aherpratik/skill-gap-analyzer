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Smith</w:t>
      </w:r>
    </w:p>
    <w:p>
      <w:pPr>
        <w:jc w:val="center"/>
      </w:pPr>
      <w:r>
        <w:rPr>
          <w:i w:val="0"/>
        </w:rPr>
        <w:t>202-950-2938x9713 | jimmyharris@gmail.com | https://sandrasmith.film | West Tyler, HI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