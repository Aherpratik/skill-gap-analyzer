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Kenneth Miller</w:t>
      </w:r>
    </w:p>
    <w:p>
      <w:pPr>
        <w:jc w:val="center"/>
      </w:pPr>
      <w:r>
        <w:rPr>
          <w:i w:val="0"/>
        </w:rPr>
        <w:t>342-346-4993 | otorres@gmail.com | https://kennethmiller.portfolio | Santoschester, NH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