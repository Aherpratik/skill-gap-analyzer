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Keller</w:t>
      </w:r>
    </w:p>
    <w:p>
      <w:pPr>
        <w:jc w:val="center"/>
      </w:pPr>
      <w:r>
        <w:rPr>
          <w:i w:val="0"/>
        </w:rPr>
        <w:t>5306834450 | uwalsh@hotmail.com | https://jenniferkeller.portfolio | Lake Rebecca, OH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