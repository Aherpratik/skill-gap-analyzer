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Myers</w:t>
      </w:r>
    </w:p>
    <w:p>
      <w:pPr>
        <w:jc w:val="center"/>
      </w:pPr>
      <w:r>
        <w:rPr>
          <w:i w:val="0"/>
        </w:rPr>
        <w:t>761.972.7574 | keith62@yahoo.com | https://donaldmyers.com | Janetton, MS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