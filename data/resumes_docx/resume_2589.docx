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Mccoy</w:t>
      </w:r>
    </w:p>
    <w:p>
      <w:pPr>
        <w:jc w:val="center"/>
      </w:pPr>
      <w:r>
        <w:rPr>
          <w:i w:val="0"/>
        </w:rPr>
        <w:t>6822575709 | michelletaylor@gmail.com | https://ericmccoy.portfolio | North Jamesburgh, WA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