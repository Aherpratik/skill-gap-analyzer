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Kyle Morrison</w:t>
      </w:r>
    </w:p>
    <w:p>
      <w:pPr>
        <w:jc w:val="center"/>
      </w:pPr>
      <w:r>
        <w:rPr>
          <w:i w:val="0"/>
        </w:rPr>
        <w:t>3639093911 | hford@yahoo.com | https://kylemorrison.portfolio | Dominiqueside, CA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