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Anderson</w:t>
      </w:r>
    </w:p>
    <w:p>
      <w:pPr>
        <w:jc w:val="center"/>
      </w:pPr>
      <w:r>
        <w:rPr>
          <w:i w:val="0"/>
        </w:rPr>
        <w:t>991-765-0775x91548 | trussell@gmail.com | https://katherineanderson.film | Cunninghamborough, OR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