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Derrick Castillo</w:t>
      </w:r>
    </w:p>
    <w:p>
      <w:pPr>
        <w:jc w:val="center"/>
      </w:pPr>
      <w:r>
        <w:rPr>
          <w:i w:val="0"/>
        </w:rPr>
        <w:t>219-528-3154 | holly68@yahoo.com | https://derrickcastillo.portfolio | New Kyle, GA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