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rPr>
          <w:i w:val="0"/>
        </w:rPr>
        <w:t>(215)563-9585x9086 | dustin45@yahoo.com | https://marysmith.portfolio | East Christopher, PR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