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Ferguson</w:t>
      </w:r>
    </w:p>
    <w:p>
      <w:pPr>
        <w:jc w:val="center"/>
      </w:pPr>
      <w:r>
        <w:rPr>
          <w:i w:val="0"/>
        </w:rPr>
        <w:t>580-626-3336x0221 | finleylance@gmail.com | https://theresaferguson.film | Lake Cindy, NH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