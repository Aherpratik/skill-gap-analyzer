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Alexander</w:t>
      </w:r>
    </w:p>
    <w:p>
      <w:pPr>
        <w:jc w:val="center"/>
      </w:pPr>
      <w:r>
        <w:rPr>
          <w:i w:val="0"/>
        </w:rPr>
        <w:t>(656)965-8306 | brandonmiller@hotmail.com | https://michellealexander.portfolio | Christinaville, NV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