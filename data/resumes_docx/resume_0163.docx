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Hampton</w:t>
      </w:r>
    </w:p>
    <w:p>
      <w:pPr>
        <w:jc w:val="center"/>
      </w:pPr>
      <w:r>
        <w:rPr>
          <w:i w:val="0"/>
        </w:rPr>
        <w:t>389-554-8335x6005 | george84@gmail.com | https://amyhampton.film | South Brian, MH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