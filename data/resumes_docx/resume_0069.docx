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Daniel Martinez</w:t>
      </w:r>
    </w:p>
    <w:p>
      <w:pPr>
        <w:jc w:val="center"/>
      </w:pPr>
      <w:r>
        <w:rPr>
          <w:i w:val="0"/>
        </w:rPr>
        <w:t>993-654-9188 | pjackson@yahoo.com | https://danielmartinez.film | Caseyhaven, MT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Mixing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