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Becky Williams</w:t>
      </w:r>
    </w:p>
    <w:p>
      <w:pPr>
        <w:jc w:val="center"/>
      </w:pPr>
      <w:r>
        <w:rPr>
          <w:i w:val="0"/>
        </w:rPr>
        <w:t>(381)723-2946 | robertsmichael@hotmail.com | https://beckywilliams.com | West Anitahaven, UT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