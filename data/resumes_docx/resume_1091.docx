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Powell</w:t>
      </w:r>
    </w:p>
    <w:p>
      <w:pPr>
        <w:jc w:val="center"/>
      </w:pPr>
      <w:r>
        <w:rPr>
          <w:i w:val="0"/>
        </w:rPr>
        <w:t>(490)874-3169x081 | uoconnell@hotmail.com | https://kevinpowell.portfolio | Andrewmouth, GU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