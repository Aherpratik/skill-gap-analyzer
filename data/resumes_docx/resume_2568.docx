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Lee</w:t>
      </w:r>
    </w:p>
    <w:p>
      <w:pPr>
        <w:jc w:val="center"/>
      </w:pPr>
      <w:r>
        <w:rPr>
          <w:i w:val="0"/>
        </w:rPr>
        <w:t>(575)705-6349 | james93@gmail.com | https://nicolelee.portfolio | New Kim, CA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