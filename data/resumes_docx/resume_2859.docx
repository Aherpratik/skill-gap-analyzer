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Janet Johnson</w:t>
      </w:r>
    </w:p>
    <w:p>
      <w:pPr>
        <w:jc w:val="center"/>
      </w:pPr>
      <w:r>
        <w:rPr>
          <w:i w:val="0"/>
        </w:rPr>
        <w:t>650-679-6965x726 | bmunoz@gmail.com | https://janetjohnson.film | New Jeffreyton, RI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