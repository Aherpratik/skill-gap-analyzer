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Cook</w:t>
      </w:r>
    </w:p>
    <w:p>
      <w:pPr>
        <w:jc w:val="center"/>
      </w:pPr>
      <w:r>
        <w:rPr>
          <w:i w:val="0"/>
        </w:rPr>
        <w:t>661.487.5681 | thomasxavier@hotmail.com | https://williamcook.film | Lawsonfurt, NE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