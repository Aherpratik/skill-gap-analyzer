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Haynes DDS</w:t>
      </w:r>
    </w:p>
    <w:p>
      <w:pPr>
        <w:jc w:val="center"/>
      </w:pPr>
      <w:r>
        <w:rPr>
          <w:i w:val="0"/>
        </w:rPr>
        <w:t>831.380.3143x91004 | victoria57@gmail.com | https://dawnhaynesdds.com | North Matthew, DC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