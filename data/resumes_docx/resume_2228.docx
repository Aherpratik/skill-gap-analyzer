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Melanie Frazier</w:t>
      </w:r>
    </w:p>
    <w:p>
      <w:pPr>
        <w:jc w:val="center"/>
      </w:pPr>
      <w:r>
        <w:rPr>
          <w:i w:val="0"/>
        </w:rPr>
        <w:t>581.563.2169 | aaron37@yahoo.com | https://melaniefrazier.film | South Olivia, FM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