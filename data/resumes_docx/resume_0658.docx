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Jennings</w:t>
      </w:r>
    </w:p>
    <w:p>
      <w:pPr>
        <w:jc w:val="center"/>
      </w:pPr>
      <w:r>
        <w:rPr>
          <w:i w:val="0"/>
        </w:rPr>
        <w:t>(934)802-7389 | megan30@gmail.com | https://ashleyjennings.film | Lake Linda, ID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