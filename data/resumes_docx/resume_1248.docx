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Avery</w:t>
      </w:r>
    </w:p>
    <w:p>
      <w:pPr>
        <w:jc w:val="center"/>
      </w:pPr>
      <w:r>
        <w:rPr>
          <w:i w:val="0"/>
        </w:rPr>
        <w:t>001-671-671-0625x57766 | jennysaunders@yahoo.com | https://danielavery.film | Carterland, NY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