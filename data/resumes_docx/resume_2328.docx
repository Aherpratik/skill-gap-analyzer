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Zachary Reeves</w:t>
      </w:r>
    </w:p>
    <w:p>
      <w:pPr>
        <w:jc w:val="center"/>
      </w:pPr>
      <w:r>
        <w:rPr>
          <w:i w:val="0"/>
        </w:rPr>
        <w:t>526.282.8013 | ernestgonzalez@yahoo.com | https://zacharyreeves.portfolio | North Norma, AZ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