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Lauren Norman</w:t>
      </w:r>
    </w:p>
    <w:p>
      <w:pPr>
        <w:jc w:val="center"/>
      </w:pPr>
      <w:r>
        <w:rPr>
          <w:i w:val="0"/>
        </w:rPr>
        <w:t>461.811.8713 | jwilliams@gmail.com | https://laurennorman.film | Brownberg, MO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