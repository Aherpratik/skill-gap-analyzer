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rPr>
          <w:i w:val="0"/>
        </w:rPr>
        <w:t>592.803.6187 | rhodesjose@yahoo.com | https://robertjones.portfolio | South Maria, DC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