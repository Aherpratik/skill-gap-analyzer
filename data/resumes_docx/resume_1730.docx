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Brandon Wallace</w:t>
      </w:r>
    </w:p>
    <w:p>
      <w:pPr>
        <w:jc w:val="center"/>
      </w:pPr>
      <w:r>
        <w:rPr>
          <w:i w:val="0"/>
        </w:rPr>
        <w:t>+1-889-707-6603x97766 | yallen@yahoo.com | https://brandonwallace.portfolio | Amandamouth, NJ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