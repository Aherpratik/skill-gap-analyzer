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Sabrina Howe</w:t>
      </w:r>
    </w:p>
    <w:p>
      <w:pPr>
        <w:jc w:val="center"/>
      </w:pPr>
      <w:r>
        <w:rPr>
          <w:i w:val="0"/>
        </w:rPr>
        <w:t>001-719-710-4645 | fwelch@yahoo.com | https://sabrinahowe.portfolio | Timothychester, FM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