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Kristen Jennings</w:t>
      </w:r>
    </w:p>
    <w:p>
      <w:pPr>
        <w:jc w:val="center"/>
      </w:pPr>
      <w:r>
        <w:rPr>
          <w:i w:val="0"/>
        </w:rPr>
        <w:t>001-707-570-1827x273 | melissa92@yahoo.com | https://kristenjennings.portfolio | Leetown, AL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