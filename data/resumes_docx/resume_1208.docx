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Jones</w:t>
      </w:r>
    </w:p>
    <w:p>
      <w:pPr>
        <w:jc w:val="center"/>
      </w:pPr>
      <w:r>
        <w:rPr>
          <w:i w:val="0"/>
        </w:rPr>
        <w:t>259.778.7777x2207 | david31@yahoo.com | https://laurenjones.com | Lake Mark, GA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