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Anthony Obrien</w:t>
      </w:r>
    </w:p>
    <w:p>
      <w:pPr>
        <w:jc w:val="center"/>
      </w:pPr>
      <w:r>
        <w:rPr>
          <w:i w:val="0"/>
        </w:rPr>
        <w:t>001-200-517-8609x6684 | amycampbell@gmail.com | https://anthonyobrien.film | Port Kristina, AS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