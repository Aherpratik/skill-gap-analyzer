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Greene</w:t>
      </w:r>
    </w:p>
    <w:p>
      <w:pPr>
        <w:jc w:val="center"/>
      </w:pPr>
      <w:r>
        <w:rPr>
          <w:i w:val="0"/>
        </w:rPr>
        <w:t>+1-906-963-5277 | susan63@gmail.com | https://briangreene.com | Kirbyburgh, SC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