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Alexander Clark</w:t>
      </w:r>
    </w:p>
    <w:p>
      <w:pPr>
        <w:jc w:val="center"/>
      </w:pPr>
      <w:r>
        <w:rPr>
          <w:i w:val="0"/>
        </w:rPr>
        <w:t>414-520-8234x126 | greenkevin@hotmail.com | https://alexanderclark.film | North Alejandro, ND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