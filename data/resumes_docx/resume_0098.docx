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Amy Morgan</w:t>
      </w:r>
    </w:p>
    <w:p>
      <w:pPr>
        <w:jc w:val="center"/>
      </w:pPr>
      <w:r>
        <w:rPr>
          <w:i w:val="0"/>
        </w:rPr>
        <w:t>935-328-4392x6699 | ogoodman@gmail.com | https://amymorgan.film | Dwayneberg, LA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