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Courtney Davis</w:t>
      </w:r>
    </w:p>
    <w:p>
      <w:pPr>
        <w:jc w:val="center"/>
      </w:pPr>
      <w:r>
        <w:rPr>
          <w:i w:val="0"/>
        </w:rPr>
        <w:t>+1-235-998-7550x557 | rking@hotmail.com | https://courtneydavis.portfolio | Zacharyside, GU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