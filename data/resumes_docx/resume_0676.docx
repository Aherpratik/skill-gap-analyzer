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Pena DVM</w:t>
      </w:r>
    </w:p>
    <w:p>
      <w:pPr>
        <w:jc w:val="center"/>
      </w:pPr>
      <w:r>
        <w:rPr>
          <w:i w:val="0"/>
        </w:rPr>
        <w:t>665-208-5871x998 | garciaeric@yahoo.com | https://johnpenadvm.film | South Crystalborough, TX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