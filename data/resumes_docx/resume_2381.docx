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Julie Mclaughlin</w:t>
      </w:r>
    </w:p>
    <w:p>
      <w:pPr>
        <w:jc w:val="center"/>
      </w:pPr>
      <w:r>
        <w:rPr>
          <w:i w:val="0"/>
        </w:rPr>
        <w:t>(248)777-7878x34229 | kirk64@gmail.com | https://juliemclaughlin.portfolio | West Joseph, DC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