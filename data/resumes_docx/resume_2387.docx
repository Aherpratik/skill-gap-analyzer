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Cross</w:t>
      </w:r>
    </w:p>
    <w:p>
      <w:pPr>
        <w:jc w:val="center"/>
      </w:pPr>
      <w:r>
        <w:rPr>
          <w:i w:val="0"/>
        </w:rPr>
        <w:t>564.756.1246x3901 | petermiller@gmail.com | https://scottcross.portfolio | Christinaland, PW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