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Gregory Andrews</w:t>
      </w:r>
    </w:p>
    <w:p>
      <w:pPr>
        <w:jc w:val="center"/>
      </w:pPr>
      <w:r>
        <w:rPr>
          <w:i w:val="0"/>
        </w:rPr>
        <w:t>988.581.0530 | sierra62@yahoo.com | https://gregoryandrews.com | Lake Michaelville, RI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