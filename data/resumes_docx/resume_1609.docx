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Robin Gonzalez</w:t>
      </w:r>
    </w:p>
    <w:p>
      <w:pPr>
        <w:jc w:val="center"/>
      </w:pPr>
      <w:r>
        <w:rPr>
          <w:i w:val="0"/>
        </w:rPr>
        <w:t>001-572-877-8569x403 | michael63@hotmail.com | https://drrobingonzalez.com | Thomaschester, LA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