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Ralph Hardy</w:t>
      </w:r>
    </w:p>
    <w:p>
      <w:pPr>
        <w:jc w:val="center"/>
      </w:pPr>
      <w:r>
        <w:rPr>
          <w:i w:val="0"/>
        </w:rPr>
        <w:t>001-888-210-5052 | smithelizabeth@hotmail.com | https://ralphhardy.film | New Veronica, OK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