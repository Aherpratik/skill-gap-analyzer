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Connor Woodard</w:t>
      </w:r>
    </w:p>
    <w:p>
      <w:pPr>
        <w:jc w:val="center"/>
      </w:pPr>
      <w:r>
        <w:rPr>
          <w:i w:val="0"/>
        </w:rPr>
        <w:t>(309)595-1396 | richard79@hotmail.com | https://connorwoodard.portfolio | East Jennifer, OK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