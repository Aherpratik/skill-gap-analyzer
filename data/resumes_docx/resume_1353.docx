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Brittany Mcgee</w:t>
      </w:r>
    </w:p>
    <w:p>
      <w:pPr>
        <w:jc w:val="center"/>
      </w:pPr>
      <w:r>
        <w:rPr>
          <w:i w:val="0"/>
        </w:rPr>
        <w:t>(599)239-8315 | john96@gmail.com | https://brittanymcgee.com | Murrayland, ID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