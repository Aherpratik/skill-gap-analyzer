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Ryan Miller</w:t>
      </w:r>
    </w:p>
    <w:p>
      <w:pPr>
        <w:jc w:val="center"/>
      </w:pPr>
      <w:r>
        <w:rPr>
          <w:i w:val="0"/>
        </w:rPr>
        <w:t>(994)338-8784 | megan11@hotmail.com | https://ryanmiller.com | Mcconnellhaven, TN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