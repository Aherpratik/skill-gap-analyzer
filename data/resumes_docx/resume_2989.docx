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Gentry MD</w:t>
      </w:r>
    </w:p>
    <w:p>
      <w:pPr>
        <w:jc w:val="center"/>
      </w:pPr>
      <w:r>
        <w:rPr>
          <w:i w:val="0"/>
        </w:rPr>
        <w:t>880.415.7332x3319 | susan13@hotmail.com | https://mariagentrymd.com | Flynntown, ME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