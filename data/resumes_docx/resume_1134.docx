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Hall</w:t>
      </w:r>
    </w:p>
    <w:p>
      <w:pPr>
        <w:jc w:val="center"/>
      </w:pPr>
      <w:r>
        <w:rPr>
          <w:i w:val="0"/>
        </w:rPr>
        <w:t>474-349-5596 | juliemcguire@hotmail.com | https://brianhall.portfolio | Lake Andreastad, IA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