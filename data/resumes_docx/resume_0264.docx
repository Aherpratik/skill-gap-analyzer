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Walsh</w:t>
      </w:r>
    </w:p>
    <w:p>
      <w:pPr>
        <w:jc w:val="center"/>
      </w:pPr>
      <w:r>
        <w:rPr>
          <w:i w:val="0"/>
        </w:rPr>
        <w:t>+1-779-365-5617 | mmeyer@gmail.com | https://tracywalsh.portfolio | Alvaradoberg, OH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