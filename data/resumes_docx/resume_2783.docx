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Anna Cole</w:t>
      </w:r>
    </w:p>
    <w:p>
      <w:pPr>
        <w:jc w:val="center"/>
      </w:pPr>
      <w:r>
        <w:rPr>
          <w:i w:val="0"/>
        </w:rPr>
        <w:t>350-701-5611 | misty36@yahoo.com | https://annacole.com | North Yolanda, VA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