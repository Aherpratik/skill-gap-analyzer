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Suzanne Larson</w:t>
      </w:r>
    </w:p>
    <w:p>
      <w:pPr>
        <w:jc w:val="center"/>
      </w:pPr>
      <w:r>
        <w:rPr>
          <w:i w:val="0"/>
        </w:rPr>
        <w:t>860.274.9659 | nelsonheather@yahoo.com | https://suzannelarson.film | New Stephen, AK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