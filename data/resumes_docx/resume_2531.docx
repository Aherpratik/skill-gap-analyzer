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Watts</w:t>
      </w:r>
    </w:p>
    <w:p>
      <w:pPr>
        <w:jc w:val="center"/>
      </w:pPr>
      <w:r>
        <w:rPr>
          <w:i w:val="0"/>
        </w:rPr>
        <w:t>+1-832-805-9117x6692 | fisherkathryn@gmail.com | https://melissawatts.com | Annbury, MD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