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Peterson</w:t>
      </w:r>
    </w:p>
    <w:p>
      <w:pPr>
        <w:jc w:val="center"/>
      </w:pPr>
      <w:r>
        <w:rPr>
          <w:i w:val="0"/>
        </w:rPr>
        <w:t>001-578-608-1511 | tiffany52@hotmail.com | https://patriciapeterson.film | West Adamstad, SD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