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West</w:t>
      </w:r>
    </w:p>
    <w:p>
      <w:pPr>
        <w:jc w:val="center"/>
      </w:pPr>
      <w:r>
        <w:rPr>
          <w:i w:val="0"/>
        </w:rPr>
        <w:t>388-375-9429x202 | ibonilla@yahoo.com | https://elizabethwest.portfolio | Joseton, GA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