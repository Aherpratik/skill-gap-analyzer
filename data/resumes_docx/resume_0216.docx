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Nguyen</w:t>
      </w:r>
    </w:p>
    <w:p>
      <w:pPr>
        <w:jc w:val="center"/>
      </w:pPr>
      <w:r>
        <w:rPr>
          <w:i w:val="0"/>
        </w:rPr>
        <w:t>(669)802-0235x26071 | robertsnicole@yahoo.com | https://jamesnguyen.com | Colemantown, MI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