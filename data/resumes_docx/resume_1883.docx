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Carolyn Herrera</w:t>
      </w:r>
    </w:p>
    <w:p>
      <w:pPr>
        <w:jc w:val="center"/>
      </w:pPr>
      <w:r>
        <w:rPr>
          <w:i w:val="0"/>
        </w:rPr>
        <w:t>295.712.9738x991 | urivera@gmail.com | https://carolynherrera.com | Port Charlesside, ND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