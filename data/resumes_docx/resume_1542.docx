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Julia Jacobs DVM</w:t>
      </w:r>
    </w:p>
    <w:p>
      <w:pPr>
        <w:jc w:val="center"/>
      </w:pPr>
      <w:r>
        <w:rPr>
          <w:i w:val="0"/>
        </w:rPr>
        <w:t>600-542-2461x09821 | melissa28@hotmail.com | https://juliajacobsdvm.com | Jonathanmouth, OH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