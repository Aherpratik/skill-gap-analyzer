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Boyd</w:t>
      </w:r>
    </w:p>
    <w:p>
      <w:pPr>
        <w:jc w:val="center"/>
      </w:pPr>
      <w:r>
        <w:rPr>
          <w:i w:val="0"/>
        </w:rPr>
        <w:t>328.493.6784x532 | pjohnson@gmail.com | https://jeremyboyd.film | South Timothyville, ND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