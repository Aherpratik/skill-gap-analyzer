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Richardson</w:t>
      </w:r>
    </w:p>
    <w:p>
      <w:pPr>
        <w:jc w:val="center"/>
      </w:pPr>
      <w:r>
        <w:rPr>
          <w:i w:val="0"/>
        </w:rPr>
        <w:t>328-430-8613x0215 | chris31@hotmail.com | https://johnrichardson.com | Andreaborough, IL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