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Sims</w:t>
      </w:r>
    </w:p>
    <w:p>
      <w:pPr>
        <w:jc w:val="center"/>
      </w:pPr>
      <w:r>
        <w:rPr>
          <w:i w:val="0"/>
        </w:rPr>
        <w:t>538-936-6265x44475 | thomasmichael@yahoo.com | https://stevensims.com | North Samanthaton, OR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