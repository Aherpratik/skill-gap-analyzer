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Abigail Miller</w:t>
      </w:r>
    </w:p>
    <w:p>
      <w:pPr>
        <w:jc w:val="center"/>
      </w:pPr>
      <w:r>
        <w:rPr>
          <w:i w:val="0"/>
        </w:rPr>
        <w:t>+1-449-540-0577 | christina66@yahoo.com | https://abigailmiller.portfolio | New Jenniferstad, MN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