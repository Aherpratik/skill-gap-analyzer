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Cristian Whitaker</w:t>
      </w:r>
    </w:p>
    <w:p>
      <w:pPr>
        <w:jc w:val="center"/>
      </w:pPr>
      <w:r>
        <w:rPr>
          <w:i w:val="0"/>
        </w:rPr>
        <w:t>(837)616-9029x077 | gainesmatthew@hotmail.com | https://cristianwhitaker.film | West Michele, AZ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