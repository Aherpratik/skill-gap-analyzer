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Mcintyre</w:t>
      </w:r>
    </w:p>
    <w:p>
      <w:pPr>
        <w:jc w:val="center"/>
      </w:pPr>
      <w:r>
        <w:rPr>
          <w:i w:val="0"/>
        </w:rPr>
        <w:t>(961)394-7810 | drowe@yahoo.com | https://catherinemcintyre.portfolio | West Nicole, LA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