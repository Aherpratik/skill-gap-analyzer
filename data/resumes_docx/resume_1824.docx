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Natalie Cherry</w:t>
      </w:r>
    </w:p>
    <w:p>
      <w:pPr>
        <w:jc w:val="center"/>
      </w:pPr>
      <w:r>
        <w:rPr>
          <w:i w:val="0"/>
        </w:rPr>
        <w:t>+1-983-686-7928x708 | imartin@yahoo.com | https://nataliecherry.portfolio | Tylerstad, VI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