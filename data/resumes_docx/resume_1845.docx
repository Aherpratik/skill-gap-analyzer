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Sheila Barnett</w:t>
      </w:r>
    </w:p>
    <w:p>
      <w:pPr>
        <w:jc w:val="center"/>
      </w:pPr>
      <w:r>
        <w:rPr>
          <w:i w:val="0"/>
        </w:rPr>
        <w:t>001-379-559-6179x2615 | stephen80@yahoo.com | https://sheilabarnett.com | North Yvetteview, UT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