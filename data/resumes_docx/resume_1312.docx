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Debra Yang</w:t>
      </w:r>
    </w:p>
    <w:p>
      <w:pPr>
        <w:jc w:val="center"/>
      </w:pPr>
      <w:r>
        <w:rPr>
          <w:i w:val="0"/>
        </w:rPr>
        <w:t>001-707-466-1531x60389 | teresa45@gmail.com | https://debrayang.film | South Stacietown, NM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