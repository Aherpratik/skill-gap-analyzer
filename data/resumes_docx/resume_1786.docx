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Sherry Harrington</w:t>
      </w:r>
    </w:p>
    <w:p>
      <w:pPr>
        <w:jc w:val="center"/>
      </w:pPr>
      <w:r>
        <w:rPr>
          <w:i w:val="0"/>
        </w:rPr>
        <w:t>001-394-467-0204 | eyork@yahoo.com | https://sherryharrington.portfolio | North Angelville, NH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