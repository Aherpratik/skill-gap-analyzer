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Cox</w:t>
      </w:r>
    </w:p>
    <w:p>
      <w:pPr>
        <w:jc w:val="center"/>
      </w:pPr>
      <w:r>
        <w:rPr>
          <w:i w:val="0"/>
        </w:rPr>
        <w:t>547.966.1758x2577 | sherri92@hotmail.com | https://jennifercox.film | West Chad, ND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