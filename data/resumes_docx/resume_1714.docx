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Levine</w:t>
      </w:r>
    </w:p>
    <w:p>
      <w:pPr>
        <w:jc w:val="center"/>
      </w:pPr>
      <w:r>
        <w:rPr>
          <w:i w:val="0"/>
        </w:rPr>
        <w:t>463-569-0945 | ngutierrez@hotmail.com | https://jessicalevine.com | Rochafort, IL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