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Shields</w:t>
      </w:r>
    </w:p>
    <w:p>
      <w:pPr>
        <w:jc w:val="center"/>
      </w:pPr>
      <w:r>
        <w:rPr>
          <w:i w:val="0"/>
        </w:rPr>
        <w:t>+1-207-761-1280x45351 | anthony17@gmail.com | https://amyshields.portfolio | North Joan, ID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