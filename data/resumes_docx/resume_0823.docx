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Jay Gibson</w:t>
      </w:r>
    </w:p>
    <w:p>
      <w:pPr>
        <w:jc w:val="center"/>
      </w:pPr>
      <w:r>
        <w:rPr>
          <w:i w:val="0"/>
        </w:rPr>
        <w:t>001-430-835-1086x420 | renee67@yahoo.com | https://jaygibson.portfolio | Wilsonmouth, NC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