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Stephanie Brown DDS</w:t>
      </w:r>
    </w:p>
    <w:p>
      <w:pPr>
        <w:jc w:val="center"/>
      </w:pPr>
      <w:r>
        <w:rPr>
          <w:i w:val="0"/>
        </w:rPr>
        <w:t>876-735-3395 | angela31@gmail.com | https://stephaniebrowndds.com | Clarkfort, SD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