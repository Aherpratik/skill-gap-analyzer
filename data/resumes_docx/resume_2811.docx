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Stacey Mccarthy</w:t>
      </w:r>
    </w:p>
    <w:p>
      <w:pPr>
        <w:jc w:val="center"/>
      </w:pPr>
      <w:r>
        <w:rPr>
          <w:i w:val="0"/>
        </w:rPr>
        <w:t>376.440.2092 | ycannon@gmail.com | https://staceymccarthy.film | Andersonbury, NE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