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Turner</w:t>
      </w:r>
    </w:p>
    <w:p>
      <w:pPr>
        <w:jc w:val="center"/>
      </w:pPr>
      <w:r>
        <w:rPr>
          <w:i w:val="0"/>
        </w:rPr>
        <w:t>+1-508-485-8077x62211 | william40@hotmail.com | https://andreaturner.portfolio | Riversmouth, VI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