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Rodriguez</w:t>
      </w:r>
    </w:p>
    <w:p>
      <w:pPr>
        <w:jc w:val="center"/>
      </w:pPr>
      <w:r>
        <w:rPr>
          <w:i w:val="0"/>
        </w:rPr>
        <w:t>+1-368-570-2702x635 | robert91@gmail.com | https://williamrodriguez.film | Hodgesshire, AK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