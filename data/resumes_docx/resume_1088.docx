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Madison Owens</w:t>
      </w:r>
    </w:p>
    <w:p>
      <w:pPr>
        <w:jc w:val="center"/>
      </w:pPr>
      <w:r>
        <w:rPr>
          <w:i w:val="0"/>
        </w:rPr>
        <w:t>755-542-5979x9821 | alexis96@hotmail.com | https://madisonowens.com | Kelliefurt, NV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