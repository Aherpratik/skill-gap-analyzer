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Vincent</w:t>
      </w:r>
    </w:p>
    <w:p>
      <w:pPr>
        <w:jc w:val="center"/>
      </w:pPr>
      <w:r>
        <w:rPr>
          <w:i w:val="0"/>
        </w:rPr>
        <w:t>238.463.1603x31570 | alexanderwhite@yahoo.com | https://leslievincent.film | Scotttown, PW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