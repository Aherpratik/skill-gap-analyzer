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Jones</w:t>
      </w:r>
    </w:p>
    <w:p>
      <w:pPr>
        <w:jc w:val="center"/>
      </w:pPr>
      <w:r>
        <w:rPr>
          <w:i w:val="0"/>
        </w:rPr>
        <w:t>+1-784-933-2369 | georgebolton@hotmail.com | https://lauriejones.film | Tonyfort, AS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