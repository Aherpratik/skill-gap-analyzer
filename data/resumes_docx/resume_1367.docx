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Ramos</w:t>
      </w:r>
    </w:p>
    <w:p>
      <w:pPr>
        <w:jc w:val="center"/>
      </w:pPr>
      <w:r>
        <w:rPr>
          <w:i w:val="0"/>
        </w:rPr>
        <w:t>(818)970-8844 | keithmurray@hotmail.com | https://ronaldramos.film | New Tiffany, VT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