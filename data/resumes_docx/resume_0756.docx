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rPr>
          <w:i w:val="0"/>
        </w:rPr>
        <w:t>507.364.5407 | william43@yahoo.com | https://jenniferthomas.film | Webbport, MN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