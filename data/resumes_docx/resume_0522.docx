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Valerie Ward</w:t>
      </w:r>
    </w:p>
    <w:p>
      <w:pPr>
        <w:jc w:val="center"/>
      </w:pPr>
      <w:r>
        <w:rPr>
          <w:i w:val="0"/>
        </w:rPr>
        <w:t>987-821-6518x809 | elizabethprice@gmail.com | https://valerieward.com | Port Brian, IA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