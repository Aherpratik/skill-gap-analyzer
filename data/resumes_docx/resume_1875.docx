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Brown</w:t>
      </w:r>
    </w:p>
    <w:p>
      <w:pPr>
        <w:jc w:val="center"/>
      </w:pPr>
      <w:r>
        <w:rPr>
          <w:i w:val="0"/>
        </w:rPr>
        <w:t>715.364.6445x629 | michelle59@hotmail.com | https://justinbrown.film | Port Samantha, MD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