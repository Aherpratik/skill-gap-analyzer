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Brianna Brown</w:t>
      </w:r>
    </w:p>
    <w:p>
      <w:pPr>
        <w:jc w:val="center"/>
      </w:pPr>
      <w:r>
        <w:rPr>
          <w:i w:val="0"/>
        </w:rPr>
        <w:t>+1-245-817-8977x37977 | evansphilip@hotmail.com | https://briannabrown.film | West Mary, MN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