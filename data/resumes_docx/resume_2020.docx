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Malik Jackson</w:t>
      </w:r>
    </w:p>
    <w:p>
      <w:pPr>
        <w:jc w:val="center"/>
      </w:pPr>
      <w:r>
        <w:rPr>
          <w:i w:val="0"/>
        </w:rPr>
        <w:t>684-486-7749 | joseph09@hotmail.com | https://malikjackson.film | Amandafurt, WA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