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Brown</w:t>
      </w:r>
    </w:p>
    <w:p>
      <w:pPr>
        <w:jc w:val="center"/>
      </w:pPr>
      <w:r>
        <w:rPr>
          <w:i w:val="0"/>
        </w:rPr>
        <w:t>+1-593-546-1281x38982 | pthomas@yahoo.com | https://anthonybrown.film | South Johnfort, TX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