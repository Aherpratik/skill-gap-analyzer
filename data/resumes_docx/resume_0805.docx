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Holder</w:t>
      </w:r>
    </w:p>
    <w:p>
      <w:pPr>
        <w:jc w:val="center"/>
      </w:pPr>
      <w:r>
        <w:rPr>
          <w:i w:val="0"/>
        </w:rPr>
        <w:t>001-266-753-9673x430 | thomas52@yahoo.com | https://josephholder.film | South Maurice, FL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