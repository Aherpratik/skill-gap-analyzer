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Beth Melton</w:t>
      </w:r>
    </w:p>
    <w:p>
      <w:pPr>
        <w:jc w:val="center"/>
      </w:pPr>
      <w:r>
        <w:rPr>
          <w:i w:val="0"/>
        </w:rPr>
        <w:t>+1-609-259-0402 | glittle@gmail.com | https://bethmelton.portfolio | North Jeffery, IL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