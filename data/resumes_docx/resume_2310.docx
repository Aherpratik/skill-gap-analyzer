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Adrienne Ramirez</w:t>
      </w:r>
    </w:p>
    <w:p>
      <w:pPr>
        <w:jc w:val="center"/>
      </w:pPr>
      <w:r>
        <w:rPr>
          <w:i w:val="0"/>
        </w:rPr>
        <w:t>716-774-1206x249 | donaldfischer@yahoo.com | https://adrienneramirez.film | East Matthew, NM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