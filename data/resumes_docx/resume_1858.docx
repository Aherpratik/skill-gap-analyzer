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Skinner</w:t>
      </w:r>
    </w:p>
    <w:p>
      <w:pPr>
        <w:jc w:val="center"/>
      </w:pPr>
      <w:r>
        <w:rPr>
          <w:i w:val="0"/>
        </w:rPr>
        <w:t>978-480-8373 | woodstyler@yahoo.com | https://amyskinner.com | Youngbury, DE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