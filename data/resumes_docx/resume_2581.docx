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rPr>
          <w:i w:val="0"/>
        </w:rPr>
        <w:t>761.349.3537 | gonzalezmichael@gmail.com | https://robertthomas.film | Lake Bradleybury, CO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