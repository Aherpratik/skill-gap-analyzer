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Monique Rose</w:t>
      </w:r>
    </w:p>
    <w:p>
      <w:pPr>
        <w:jc w:val="center"/>
      </w:pPr>
      <w:r>
        <w:rPr>
          <w:i w:val="0"/>
        </w:rPr>
        <w:t>234-936-9438 | michael01@gmail.com | https://moniquerose.film | Lake Adamborough, WA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