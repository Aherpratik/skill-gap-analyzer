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Betty Griffin</w:t>
      </w:r>
    </w:p>
    <w:p>
      <w:pPr>
        <w:jc w:val="center"/>
      </w:pPr>
      <w:r>
        <w:rPr>
          <w:i w:val="0"/>
        </w:rPr>
        <w:t>9807230705 | aaronkim@gmail.com | https://bettygriffin.portfolio | Lake Whitney, FL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