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rPr>
          <w:i w:val="0"/>
        </w:rPr>
        <w:t>(605)595-3204x67461 | anita06@hotmail.com | https://jenniferdavis.portfolio | East Ryanville, CA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