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Haley Watkins</w:t>
      </w:r>
    </w:p>
    <w:p>
      <w:pPr>
        <w:jc w:val="center"/>
      </w:pPr>
      <w:r>
        <w:rPr>
          <w:i w:val="0"/>
        </w:rPr>
        <w:t>905-450-4968x25757 | davidguzman@yahoo.com | https://haleywatkins.film | West Lisa, TX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