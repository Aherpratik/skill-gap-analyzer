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Day</w:t>
      </w:r>
    </w:p>
    <w:p>
      <w:pPr>
        <w:jc w:val="center"/>
      </w:pPr>
      <w:r>
        <w:rPr>
          <w:i w:val="0"/>
        </w:rPr>
        <w:t>(895)925-7901x5834 | wrightmichael@hotmail.com | https://joshuaday.film | Jasonfurt, DC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