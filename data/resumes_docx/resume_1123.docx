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Johnson</w:t>
      </w:r>
    </w:p>
    <w:p>
      <w:pPr>
        <w:jc w:val="center"/>
      </w:pPr>
      <w:r>
        <w:rPr>
          <w:i w:val="0"/>
        </w:rPr>
        <w:t>(752)560-0538 | qmoran@hotmail.com | https://larryjohnson.com | West Christianton, NE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