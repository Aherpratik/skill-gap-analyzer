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rPr>
          <w:i w:val="0"/>
        </w:rPr>
        <w:t>(529)412-1660x42038 | emily74@gmail.com | https://williamwilson.portfolio | Colliertown, MN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