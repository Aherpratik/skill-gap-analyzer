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Erin Miller</w:t>
      </w:r>
    </w:p>
    <w:p>
      <w:pPr>
        <w:jc w:val="center"/>
      </w:pPr>
      <w:r>
        <w:rPr>
          <w:i w:val="0"/>
        </w:rPr>
        <w:t>887.266.5610 | kmacdonald@gmail.com | https://erinmiller.film | New Kenneth, CA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