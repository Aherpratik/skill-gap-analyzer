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Vanessa Torres</w:t>
      </w:r>
    </w:p>
    <w:p>
      <w:pPr>
        <w:jc w:val="center"/>
      </w:pPr>
      <w:r>
        <w:rPr>
          <w:i w:val="0"/>
        </w:rPr>
        <w:t>+1-381-890-9289x371 | edward78@hotmail.com | https://vanessatorres.film | Russellstad, VT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