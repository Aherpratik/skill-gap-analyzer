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Joann Snyder</w:t>
      </w:r>
    </w:p>
    <w:p>
      <w:pPr>
        <w:jc w:val="center"/>
      </w:pPr>
      <w:r>
        <w:rPr>
          <w:i w:val="0"/>
        </w:rPr>
        <w:t>862.212.5744x3212 | dustinvalencia@hotmail.com | https://joannsnyder.film | New Douglas, AS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