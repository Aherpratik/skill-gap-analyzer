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 Cabrera</w:t>
      </w:r>
    </w:p>
    <w:p>
      <w:pPr>
        <w:jc w:val="center"/>
      </w:pPr>
      <w:r>
        <w:rPr>
          <w:i w:val="0"/>
        </w:rPr>
        <w:t>+1-783-384-9172x81756 | harveymary@hotmail.com | https://victorcabrera.com | Theresaside, OR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