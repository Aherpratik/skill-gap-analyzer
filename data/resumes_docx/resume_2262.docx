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Christine Page</w:t>
      </w:r>
    </w:p>
    <w:p>
      <w:pPr>
        <w:jc w:val="center"/>
      </w:pPr>
      <w:r>
        <w:rPr>
          <w:i w:val="0"/>
        </w:rPr>
        <w:t>001-930-896-2242x88716 | walkertimothy@gmail.com | https://christinepage.com | Welchburgh, WA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