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Katherine Fletcher</w:t>
      </w:r>
    </w:p>
    <w:p>
      <w:pPr>
        <w:jc w:val="center"/>
      </w:pPr>
      <w:r>
        <w:rPr>
          <w:i w:val="0"/>
        </w:rPr>
        <w:t>(474)455-6389 | russellkelly@yahoo.com | https://katherinefletcher.com | New James, WY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