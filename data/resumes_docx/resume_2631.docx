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Jones</w:t>
      </w:r>
    </w:p>
    <w:p>
      <w:pPr>
        <w:jc w:val="center"/>
      </w:pPr>
      <w:r>
        <w:rPr>
          <w:i w:val="0"/>
        </w:rPr>
        <w:t>+1-740-585-3503x38134 | amy13@yahoo.com | https://christopherjones.film | Kennethbury, ID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