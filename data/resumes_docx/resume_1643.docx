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Cody Nguyen</w:t>
      </w:r>
    </w:p>
    <w:p>
      <w:pPr>
        <w:jc w:val="center"/>
      </w:pPr>
      <w:r>
        <w:rPr>
          <w:i w:val="0"/>
        </w:rPr>
        <w:t>216.577.8415 | vegabecky@hotmail.com | https://codynguyen.portfolio | South Nicholas, IN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