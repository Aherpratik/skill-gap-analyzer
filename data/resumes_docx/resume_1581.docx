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Kristy Bell</w:t>
      </w:r>
    </w:p>
    <w:p>
      <w:pPr>
        <w:jc w:val="center"/>
      </w:pPr>
      <w:r>
        <w:rPr>
          <w:i w:val="0"/>
        </w:rPr>
        <w:t>001-237-414-5494x677 | rachel26@hotmail.com | https://kristybell.com | Port Lisa, MH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