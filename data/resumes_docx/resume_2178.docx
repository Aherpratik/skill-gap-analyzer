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Savage</w:t>
      </w:r>
    </w:p>
    <w:p>
      <w:pPr>
        <w:jc w:val="center"/>
      </w:pPr>
      <w:r>
        <w:rPr>
          <w:i w:val="0"/>
        </w:rPr>
        <w:t>839.744.8488x1760 | allisonkimberly@gmail.com | https://kellysavage.com | South Ellen, CO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