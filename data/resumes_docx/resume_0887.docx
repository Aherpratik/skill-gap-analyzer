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Smith</w:t>
      </w:r>
    </w:p>
    <w:p>
      <w:pPr>
        <w:jc w:val="center"/>
      </w:pPr>
      <w:r>
        <w:rPr>
          <w:i w:val="0"/>
        </w:rPr>
        <w:t>+1-589-839-1978 | umiller@yahoo.com | https://michellesmith.portfolio | New Laura, WI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