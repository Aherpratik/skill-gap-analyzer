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Summers</w:t>
      </w:r>
    </w:p>
    <w:p>
      <w:pPr>
        <w:jc w:val="center"/>
      </w:pPr>
      <w:r>
        <w:rPr>
          <w:i w:val="0"/>
        </w:rPr>
        <w:t>+1-869-537-3302 | zbryant@hotmail.com | https://laurensummers.com | West Jessicachester, CA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