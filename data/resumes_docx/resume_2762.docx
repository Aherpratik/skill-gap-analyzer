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Gregory Rojas</w:t>
      </w:r>
    </w:p>
    <w:p>
      <w:pPr>
        <w:jc w:val="center"/>
      </w:pPr>
      <w:r>
        <w:rPr>
          <w:i w:val="0"/>
        </w:rPr>
        <w:t>535-955-9823 | rickyhernandez@gmail.com | https://gregoryrojas.com | New Amanda, WY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