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Mrs. Tanya Jacobs</w:t>
      </w:r>
    </w:p>
    <w:p>
      <w:pPr>
        <w:jc w:val="center"/>
      </w:pPr>
      <w:r>
        <w:rPr>
          <w:i w:val="0"/>
        </w:rPr>
        <w:t>935-949-7368x9724 | wrightchristina@yahoo.com | https://mrstanyajacobs.film | Port Tracy, PR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