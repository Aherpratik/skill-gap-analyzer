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Thomas</w:t>
      </w:r>
    </w:p>
    <w:p>
      <w:pPr>
        <w:jc w:val="center"/>
      </w:pPr>
      <w:r>
        <w:rPr>
          <w:i w:val="0"/>
        </w:rPr>
        <w:t>001-580-564-0856x86415 | jmartinez@hotmail.com | https://edwardthomas.portfolio | North Jeffrey, VT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