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 Olson</w:t>
      </w:r>
    </w:p>
    <w:p>
      <w:pPr>
        <w:jc w:val="center"/>
      </w:pPr>
      <w:r>
        <w:rPr>
          <w:i w:val="0"/>
        </w:rPr>
        <w:t>001-756-922-6087x88067 | michaelwilliams@gmail.com | https://gabrielolson.portfolio | New Jamie, AK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