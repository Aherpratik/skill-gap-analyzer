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Glen Mcbride</w:t>
      </w:r>
    </w:p>
    <w:p>
      <w:pPr>
        <w:jc w:val="center"/>
      </w:pPr>
      <w:r>
        <w:rPr>
          <w:i w:val="0"/>
        </w:rPr>
        <w:t>(877)357-1989 | rickykelly@hotmail.com | https://glenmcbride.film | Bryceview, MS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