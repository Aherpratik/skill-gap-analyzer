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Kirsten Wright</w:t>
      </w:r>
    </w:p>
    <w:p>
      <w:pPr>
        <w:jc w:val="center"/>
      </w:pPr>
      <w:r>
        <w:rPr>
          <w:i w:val="0"/>
        </w:rPr>
        <w:t>(528)565-6691 | conwaysteven@yahoo.com | https://kirstenwright.com | Lake Madison, NV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