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Jerry Jones</w:t>
      </w:r>
    </w:p>
    <w:p>
      <w:pPr>
        <w:jc w:val="center"/>
      </w:pPr>
      <w:r>
        <w:rPr>
          <w:i w:val="0"/>
        </w:rPr>
        <w:t>809.586.6458x415 | ray44@yahoo.com | https://jerryjones.com | North Virginia, NJ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