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Lynch</w:t>
      </w:r>
    </w:p>
    <w:p>
      <w:pPr>
        <w:jc w:val="center"/>
      </w:pPr>
      <w:r>
        <w:rPr>
          <w:i w:val="0"/>
        </w:rPr>
        <w:t>+1-733-262-7491x92222 | rossdavid@gmail.com | https://erinlynch.film | Christophertown, CO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