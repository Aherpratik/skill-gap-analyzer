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Drake</w:t>
      </w:r>
    </w:p>
    <w:p>
      <w:pPr>
        <w:jc w:val="center"/>
      </w:pPr>
      <w:r>
        <w:rPr>
          <w:i w:val="0"/>
        </w:rPr>
        <w:t>892-754-0798 | jason63@gmail.com | https://amydrake.film | Williamsbury, SC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