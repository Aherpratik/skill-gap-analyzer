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Noble</w:t>
      </w:r>
    </w:p>
    <w:p>
      <w:pPr>
        <w:jc w:val="center"/>
      </w:pPr>
      <w:r>
        <w:rPr>
          <w:i w:val="0"/>
        </w:rPr>
        <w:t>(543)986-6430x39973 | lmartinez@gmail.com | https://stevennoble.film | Rogersland, KY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