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King</w:t>
      </w:r>
    </w:p>
    <w:p>
      <w:pPr>
        <w:jc w:val="center"/>
      </w:pPr>
      <w:r>
        <w:rPr>
          <w:i w:val="0"/>
        </w:rPr>
        <w:t>(447)990-8426 | tsimmons@hotmail.com | https://michaelking.film | Bennettton, NM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