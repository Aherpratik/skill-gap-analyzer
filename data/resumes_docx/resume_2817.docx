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Mcintosh</w:t>
      </w:r>
    </w:p>
    <w:p>
      <w:pPr>
        <w:jc w:val="center"/>
      </w:pPr>
      <w:r>
        <w:rPr>
          <w:i w:val="0"/>
        </w:rPr>
        <w:t>001-930-269-4142x54040 | leegregory@gmail.com | https://samanthamcintosh.film | Angelamouth, MN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