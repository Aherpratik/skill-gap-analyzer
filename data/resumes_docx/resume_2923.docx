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Fox</w:t>
      </w:r>
    </w:p>
    <w:p>
      <w:pPr>
        <w:jc w:val="center"/>
      </w:pPr>
      <w:r>
        <w:rPr>
          <w:i w:val="0"/>
        </w:rPr>
        <w:t>001-950-646-3083x31926 | fwilliams@yahoo.com | https://justinfox.com | North Ian, NM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