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Carrie Peck</w:t>
      </w:r>
    </w:p>
    <w:p>
      <w:pPr>
        <w:jc w:val="center"/>
      </w:pPr>
      <w:r>
        <w:rPr>
          <w:i w:val="0"/>
        </w:rPr>
        <w:t>751.577.3907 | gabriel76@yahoo.com | https://carriepeck.com | Johnnytown, RI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