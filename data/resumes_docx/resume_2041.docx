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Natalie Cooper</w:t>
      </w:r>
    </w:p>
    <w:p>
      <w:pPr>
        <w:jc w:val="center"/>
      </w:pPr>
      <w:r>
        <w:rPr>
          <w:i w:val="0"/>
        </w:rPr>
        <w:t>+1-749-236-6158x56351 | newtonjohn@gmail.com | https://nataliecooper.film | Janiceborough, MN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