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Mcdaniel</w:t>
      </w:r>
    </w:p>
    <w:p>
      <w:pPr>
        <w:jc w:val="center"/>
      </w:pPr>
      <w:r>
        <w:rPr>
          <w:i w:val="0"/>
        </w:rPr>
        <w:t>(442)479-9484x8274 | umyers@gmail.com | https://johnmcdaniel.film | Lake Benjaminmouth, WV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