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Evelyn Williams</w:t>
      </w:r>
    </w:p>
    <w:p>
      <w:pPr>
        <w:jc w:val="center"/>
      </w:pPr>
      <w:r>
        <w:rPr>
          <w:i w:val="0"/>
        </w:rPr>
        <w:t>+1-334-761-5953x344 | roy85@yahoo.com | https://evelynwilliams.com | West Amber, HI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