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Sanchez</w:t>
      </w:r>
    </w:p>
    <w:p>
      <w:pPr>
        <w:jc w:val="center"/>
      </w:pPr>
      <w:r>
        <w:rPr>
          <w:i w:val="0"/>
        </w:rPr>
        <w:t>001-574-775-3982x196 | christinataylor@hotmail.com | https://jennifersanchez.com | Phillipmouth, DC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