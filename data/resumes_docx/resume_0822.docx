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Huber</w:t>
      </w:r>
    </w:p>
    <w:p>
      <w:pPr>
        <w:jc w:val="center"/>
      </w:pPr>
      <w:r>
        <w:rPr>
          <w:i w:val="0"/>
        </w:rPr>
        <w:t>+1-775-771-1840x6720 | kristin88@hotmail.com | https://adamhuber.film | Port Hannahborough, MI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