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Sandra Moon</w:t>
      </w:r>
    </w:p>
    <w:p>
      <w:pPr>
        <w:jc w:val="center"/>
      </w:pPr>
      <w:r>
        <w:rPr>
          <w:i w:val="0"/>
        </w:rPr>
        <w:t>718-326-3539x2766 | clifford14@gmail.com | https://sandramoon.film | Muellerburgh, DE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