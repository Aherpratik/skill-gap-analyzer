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Melinda Mitchell</w:t>
      </w:r>
    </w:p>
    <w:p>
      <w:pPr>
        <w:jc w:val="center"/>
      </w:pPr>
      <w:r>
        <w:rPr>
          <w:i w:val="0"/>
        </w:rPr>
        <w:t>+1-354-451-1884 | fsmith@hotmail.com | https://melindamitchell.com | Port Rachelshire, VI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