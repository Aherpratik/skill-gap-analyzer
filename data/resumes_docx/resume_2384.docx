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Kelly Harris</w:t>
      </w:r>
    </w:p>
    <w:p>
      <w:pPr>
        <w:jc w:val="center"/>
      </w:pPr>
      <w:r>
        <w:rPr>
          <w:i w:val="0"/>
        </w:rPr>
        <w:t>001-741-714-9618x542 | hernandezjohn@gmail.com | https://kellyharris.film | Port Lisa, AK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