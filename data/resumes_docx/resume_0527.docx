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Margaret Christian</w:t>
      </w:r>
    </w:p>
    <w:p>
      <w:pPr>
        <w:jc w:val="center"/>
      </w:pPr>
      <w:r>
        <w:rPr>
          <w:i w:val="0"/>
        </w:rPr>
        <w:t>6295653239 | michaeldaugherty@yahoo.com | https://margaretchristian.film | East Johnchester, SC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