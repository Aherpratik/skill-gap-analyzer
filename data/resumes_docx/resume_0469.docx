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Martinez</w:t>
      </w:r>
    </w:p>
    <w:p>
      <w:pPr>
        <w:jc w:val="center"/>
      </w:pPr>
      <w:r>
        <w:rPr>
          <w:i w:val="0"/>
        </w:rPr>
        <w:t>857.888.1503x5866 | nharris@yahoo.com | https://lisamartinez.portfolio | South Jessicamouth, GU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