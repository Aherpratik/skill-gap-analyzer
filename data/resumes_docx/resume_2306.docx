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Lynn Jackson</w:t>
      </w:r>
    </w:p>
    <w:p>
      <w:pPr>
        <w:jc w:val="center"/>
      </w:pPr>
      <w:r>
        <w:rPr>
          <w:i w:val="0"/>
        </w:rPr>
        <w:t>201.905.5238 | johnsonsavannah@yahoo.com | https://lynnjackson.com | West Aaronfort, VT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