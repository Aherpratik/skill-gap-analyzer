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Wallace</w:t>
      </w:r>
    </w:p>
    <w:p>
      <w:pPr>
        <w:jc w:val="center"/>
      </w:pPr>
      <w:r>
        <w:rPr>
          <w:i w:val="0"/>
        </w:rPr>
        <w:t>001-694-320-6920x7477 | jeffreyoliver@yahoo.com | https://laurawallace.film | Wesleyport, NE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