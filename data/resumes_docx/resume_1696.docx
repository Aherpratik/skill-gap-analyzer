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Higgins</w:t>
      </w:r>
    </w:p>
    <w:p>
      <w:pPr>
        <w:jc w:val="center"/>
      </w:pPr>
      <w:r>
        <w:rPr>
          <w:i w:val="0"/>
        </w:rPr>
        <w:t>+1-486-473-7547x2121 | zjohnson@hotmail.com | https://josephhiggins.film | Owenshaven, MI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