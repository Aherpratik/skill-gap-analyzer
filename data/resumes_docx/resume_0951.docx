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Mr. Michael Owens</w:t>
      </w:r>
    </w:p>
    <w:p>
      <w:pPr>
        <w:jc w:val="center"/>
      </w:pPr>
      <w:r>
        <w:rPr>
          <w:i w:val="0"/>
        </w:rPr>
        <w:t>(887)920-2029 | ngomez@gmail.com | https://mrmichaelowens.com | Monicatown, OK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