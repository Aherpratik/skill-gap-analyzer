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Ortiz</w:t>
      </w:r>
    </w:p>
    <w:p>
      <w:pPr>
        <w:jc w:val="center"/>
      </w:pPr>
      <w:r>
        <w:rPr>
          <w:i w:val="0"/>
        </w:rPr>
        <w:t>863.293.8493x0231 | rowejohn@hotmail.com | https://benjaminortiz.film | East Ashleyport, MN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