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Rose</w:t>
      </w:r>
    </w:p>
    <w:p>
      <w:pPr>
        <w:jc w:val="center"/>
      </w:pPr>
      <w:r>
        <w:rPr>
          <w:i w:val="0"/>
        </w:rPr>
        <w:t>(805)899-3582 | ywilliams@hotmail.com | https://christinerose.portfolio | Rojasmouth, IA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