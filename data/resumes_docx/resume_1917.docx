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Sabrina Scott</w:t>
      </w:r>
    </w:p>
    <w:p>
      <w:pPr>
        <w:jc w:val="center"/>
      </w:pPr>
      <w:r>
        <w:rPr>
          <w:i w:val="0"/>
        </w:rPr>
        <w:t>3935465198 | parkerangela@gmail.com | https://sabrinascott.com | Aaronborough, NE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