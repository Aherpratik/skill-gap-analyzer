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Andrea Jimenez</w:t>
      </w:r>
    </w:p>
    <w:p>
      <w:pPr>
        <w:jc w:val="center"/>
      </w:pPr>
      <w:r>
        <w:rPr>
          <w:i w:val="0"/>
        </w:rPr>
        <w:t>944-568-5383 | tinapreston@hotmail.com | https://andreajimenez.film | Port Sarah, PA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