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Nicole Freeman</w:t>
      </w:r>
    </w:p>
    <w:p>
      <w:pPr>
        <w:jc w:val="center"/>
      </w:pPr>
      <w:r>
        <w:rPr>
          <w:i w:val="0"/>
        </w:rPr>
        <w:t>(889)950-0499x8815 | shannon14@hotmail.com | https://nicolefreeman.portfolio | Port Robertfurt, PW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