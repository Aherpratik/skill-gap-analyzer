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Harding</w:t>
      </w:r>
    </w:p>
    <w:p>
      <w:pPr>
        <w:jc w:val="center"/>
      </w:pPr>
      <w:r>
        <w:rPr>
          <w:i w:val="0"/>
        </w:rPr>
        <w:t>(335)706-0436 | tina53@hotmail.com | https://jamesharding.film | North Ross, ND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