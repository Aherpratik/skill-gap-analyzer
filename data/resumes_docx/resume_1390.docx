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Randy Mercado</w:t>
      </w:r>
    </w:p>
    <w:p>
      <w:pPr>
        <w:jc w:val="center"/>
      </w:pPr>
      <w:r>
        <w:rPr>
          <w:i w:val="0"/>
        </w:rPr>
        <w:t>4322340160 | lcarpenter@gmail.com | https://randymercado.com | Tonymouth, PR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