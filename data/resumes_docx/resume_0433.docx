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Harris DVM</w:t>
      </w:r>
    </w:p>
    <w:p>
      <w:pPr>
        <w:jc w:val="center"/>
      </w:pPr>
      <w:r>
        <w:rPr>
          <w:i w:val="0"/>
        </w:rPr>
        <w:t>703.754.5930 | kgonzalez@gmail.com | https://scottharrisdvm.portfolio | South Kenneth, NC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