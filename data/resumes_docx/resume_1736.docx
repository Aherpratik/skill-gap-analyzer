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Lindsey Brown</w:t>
      </w:r>
    </w:p>
    <w:p>
      <w:pPr>
        <w:jc w:val="center"/>
      </w:pPr>
      <w:r>
        <w:rPr>
          <w:i w:val="0"/>
        </w:rPr>
        <w:t>(963)940-9701x380 | williamscaitlin@hotmail.com | https://lindseybrown.film | Lake Walterland, RI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