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Hoffman</w:t>
      </w:r>
    </w:p>
    <w:p>
      <w:pPr>
        <w:jc w:val="center"/>
      </w:pPr>
      <w:r>
        <w:rPr>
          <w:i w:val="0"/>
        </w:rPr>
        <w:t>614-708-3007 | dixoncole@yahoo.com | https://jenniferhoffman.portfolio | Durhambury, OR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