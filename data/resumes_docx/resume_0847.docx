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Denise Pugh</w:t>
      </w:r>
    </w:p>
    <w:p>
      <w:pPr>
        <w:jc w:val="center"/>
      </w:pPr>
      <w:r>
        <w:rPr>
          <w:i w:val="0"/>
        </w:rPr>
        <w:t>001-341-343-6061x6133 | mrojas@hotmail.com | https://denisepugh.com | South Julie, MI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