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George Hoffman</w:t>
      </w:r>
    </w:p>
    <w:p>
      <w:pPr>
        <w:jc w:val="center"/>
      </w:pPr>
      <w:r>
        <w:rPr>
          <w:i w:val="0"/>
        </w:rPr>
        <w:t>2997254805 | bryantalisha@hotmail.com | https://georgehoffman.film | Careyburgh, UT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