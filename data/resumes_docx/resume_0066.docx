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Julie Rodriguez</w:t>
      </w:r>
    </w:p>
    <w:p>
      <w:pPr>
        <w:jc w:val="center"/>
      </w:pPr>
      <w:r>
        <w:rPr>
          <w:i w:val="0"/>
        </w:rPr>
        <w:t>+1-928-241-4612x56868 | alvarezaustin@gmail.com | https://julierodriguez.film | North Christopher, SC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