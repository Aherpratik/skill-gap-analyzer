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 Cobb</w:t>
      </w:r>
    </w:p>
    <w:p>
      <w:pPr>
        <w:jc w:val="center"/>
      </w:pPr>
      <w:r>
        <w:rPr>
          <w:i w:val="0"/>
        </w:rPr>
        <w:t>+1-885-307-5885x301 | williamsonbrian@yahoo.com | https://kristicobb.com | Jonesborough, MT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