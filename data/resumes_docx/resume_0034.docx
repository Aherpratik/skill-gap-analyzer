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Jamie Parker</w:t>
      </w:r>
    </w:p>
    <w:p>
      <w:pPr>
        <w:jc w:val="center"/>
      </w:pPr>
      <w:r>
        <w:rPr>
          <w:i w:val="0"/>
        </w:rPr>
        <w:t>+1-440-900-9967x68226 | jimenezdonald@yahoo.com | https://jamieparker.film | Robertsside, IN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