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rPr>
          <w:i w:val="0"/>
        </w:rPr>
        <w:t>469-999-9839x7565 | charles72@gmail.com | https://maryrodriguez.portfolio | Lake James, AR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