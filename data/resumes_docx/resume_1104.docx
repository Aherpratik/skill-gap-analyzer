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Davies</w:t>
      </w:r>
    </w:p>
    <w:p>
      <w:pPr>
        <w:jc w:val="center"/>
      </w:pPr>
      <w:r>
        <w:rPr>
          <w:i w:val="0"/>
        </w:rPr>
        <w:t>001-279-774-9877x2857 | hcox@yahoo.com | https://daviddavies.portfolio | North Allen, LA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