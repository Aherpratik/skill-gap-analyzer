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Valerie Nguyen</w:t>
      </w:r>
    </w:p>
    <w:p>
      <w:pPr>
        <w:jc w:val="center"/>
      </w:pPr>
      <w:r>
        <w:rPr>
          <w:i w:val="0"/>
        </w:rPr>
        <w:t>001-264-418-7174x005 | qlester@yahoo.com | https://valerienguyen.portfolio | Kleinberg, NM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