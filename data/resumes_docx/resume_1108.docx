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Valdez</w:t>
      </w:r>
    </w:p>
    <w:p>
      <w:pPr>
        <w:jc w:val="center"/>
      </w:pPr>
      <w:r>
        <w:rPr>
          <w:i w:val="0"/>
        </w:rPr>
        <w:t>9022865130 | acalhoun@hotmail.com | https://lisavaldez.com | New Jon, AZ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