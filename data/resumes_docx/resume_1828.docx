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Jesse Burke</w:t>
      </w:r>
    </w:p>
    <w:p>
      <w:pPr>
        <w:jc w:val="center"/>
      </w:pPr>
      <w:r>
        <w:rPr>
          <w:i w:val="0"/>
        </w:rPr>
        <w:t>532-298-9884 | alexandracarey@yahoo.com | https://jesseburke.portfolio | Petersenland, SD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