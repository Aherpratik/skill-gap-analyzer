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Krueger</w:t>
      </w:r>
    </w:p>
    <w:p>
      <w:pPr>
        <w:jc w:val="center"/>
      </w:pPr>
      <w:r>
        <w:rPr>
          <w:i w:val="0"/>
        </w:rPr>
        <w:t>+1-836-767-2491x57629 | heather40@gmail.com | https://brandonkrueger.com | Rothview, AR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