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Katherine Frazier</w:t>
      </w:r>
    </w:p>
    <w:p>
      <w:pPr>
        <w:jc w:val="center"/>
      </w:pPr>
      <w:r>
        <w:rPr>
          <w:i w:val="0"/>
        </w:rPr>
        <w:t>001-717-204-0928 | william52@gmail.com | https://katherinefrazier.film | Gonzalezland, AR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