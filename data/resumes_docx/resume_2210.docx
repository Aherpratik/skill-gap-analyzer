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Madeline Dunlap</w:t>
      </w:r>
    </w:p>
    <w:p>
      <w:pPr>
        <w:jc w:val="center"/>
      </w:pPr>
      <w:r>
        <w:rPr>
          <w:i w:val="0"/>
        </w:rPr>
        <w:t>841.605.8103 | courtneyadams@yahoo.com | https://madelinedunlap.com | West Christophertown, GU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Compositing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