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Collin Lindsey</w:t>
      </w:r>
    </w:p>
    <w:p>
      <w:pPr>
        <w:jc w:val="center"/>
      </w:pPr>
      <w:r>
        <w:rPr>
          <w:i w:val="0"/>
        </w:rPr>
        <w:t>(505)875-4842 | theresa82@gmail.com | https://collinlindsey.film | Longshire, FL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