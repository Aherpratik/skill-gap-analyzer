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Bradley Ellis</w:t>
      </w:r>
    </w:p>
    <w:p>
      <w:pPr>
        <w:jc w:val="center"/>
      </w:pPr>
      <w:r>
        <w:rPr>
          <w:i w:val="0"/>
        </w:rPr>
        <w:t>794-605-0226 | dillon98@yahoo.com | https://bradleyellis.film | Josephland, AR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