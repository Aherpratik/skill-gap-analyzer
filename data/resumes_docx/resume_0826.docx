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Johnson</w:t>
      </w:r>
    </w:p>
    <w:p>
      <w:pPr>
        <w:jc w:val="center"/>
      </w:pPr>
      <w:r>
        <w:rPr>
          <w:i w:val="0"/>
        </w:rPr>
        <w:t>705-930-4332x276 | james13@hotmail.com | https://angelajohnson.com | Melissafurt, WV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