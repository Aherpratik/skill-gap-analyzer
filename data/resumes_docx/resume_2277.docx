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 Brewer</w:t>
      </w:r>
    </w:p>
    <w:p>
      <w:pPr>
        <w:jc w:val="center"/>
      </w:pPr>
      <w:r>
        <w:rPr>
          <w:i w:val="0"/>
        </w:rPr>
        <w:t>4202849872 | stevegregory@yahoo.com | https://markbrewer.portfolio | West Craig, ND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