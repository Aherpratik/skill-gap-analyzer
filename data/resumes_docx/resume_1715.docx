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Deborah Ayala</w:t>
      </w:r>
    </w:p>
    <w:p>
      <w:pPr>
        <w:jc w:val="center"/>
      </w:pPr>
      <w:r>
        <w:rPr>
          <w:i w:val="0"/>
        </w:rPr>
        <w:t>(752)386-0007 | jennifer24@hotmail.com | https://deborahayala.film | Patrickview, NJ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