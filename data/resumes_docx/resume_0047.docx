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Brady</w:t>
      </w:r>
    </w:p>
    <w:p>
      <w:pPr>
        <w:jc w:val="center"/>
      </w:pPr>
      <w:r>
        <w:rPr>
          <w:i w:val="0"/>
        </w:rPr>
        <w:t>001-710-991-7473x480 | brownbryan@gmail.com | https://lisabrady.film | West Ericville, SD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