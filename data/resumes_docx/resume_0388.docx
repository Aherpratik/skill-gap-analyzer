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Walter Hopkins</w:t>
      </w:r>
    </w:p>
    <w:p>
      <w:pPr>
        <w:jc w:val="center"/>
      </w:pPr>
      <w:r>
        <w:rPr>
          <w:i w:val="0"/>
        </w:rPr>
        <w:t>555.748.6559 | jeremy66@hotmail.com | https://walterhopkins.portfolio | New Pamelaburgh, VI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