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Bryan Jennings</w:t>
      </w:r>
    </w:p>
    <w:p>
      <w:pPr>
        <w:jc w:val="center"/>
      </w:pPr>
      <w:r>
        <w:rPr>
          <w:i w:val="0"/>
        </w:rPr>
        <w:t>519-328-1162x65965 | jonathanmartinez@yahoo.com | https://bryanjennings.com | Barretttown, IL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