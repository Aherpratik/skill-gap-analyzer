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Suzanne Smith</w:t>
      </w:r>
    </w:p>
    <w:p>
      <w:pPr>
        <w:jc w:val="center"/>
      </w:pPr>
      <w:r>
        <w:rPr>
          <w:i w:val="0"/>
        </w:rPr>
        <w:t>315.513.8541 | jackwilliams@yahoo.com | https://suzannesmith.film | South Taylor, VI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