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Lopez</w:t>
      </w:r>
    </w:p>
    <w:p>
      <w:pPr>
        <w:jc w:val="center"/>
      </w:pPr>
      <w:r>
        <w:rPr>
          <w:i w:val="0"/>
        </w:rPr>
        <w:t>486.370.6131x1426 | grayjonathan@hotmail.com | https://jordanlopez.film | West Danielle, AR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