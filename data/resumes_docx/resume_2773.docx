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Peter Harris</w:t>
      </w:r>
    </w:p>
    <w:p>
      <w:pPr>
        <w:jc w:val="center"/>
      </w:pPr>
      <w:r>
        <w:rPr>
          <w:i w:val="0"/>
        </w:rPr>
        <w:t>8187534167 | xnorton@yahoo.com | https://peterharris.portfolio | North Joel, OK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