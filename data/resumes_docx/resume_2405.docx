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Garrett</w:t>
      </w:r>
    </w:p>
    <w:p>
      <w:pPr>
        <w:jc w:val="center"/>
      </w:pPr>
      <w:r>
        <w:rPr>
          <w:i w:val="0"/>
        </w:rPr>
        <w:t>481.626.6883 | turnerstanley@hotmail.com | https://michaelgarrett.com | East Cody, KS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