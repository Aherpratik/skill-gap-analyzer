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Lisa Savage</w:t>
      </w:r>
    </w:p>
    <w:p>
      <w:pPr>
        <w:jc w:val="center"/>
      </w:pPr>
      <w:r>
        <w:rPr>
          <w:i w:val="0"/>
        </w:rPr>
        <w:t>671.947.8440 | mooreshawn@hotmail.com | https://lisasavage.film | Reidmouth, NH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