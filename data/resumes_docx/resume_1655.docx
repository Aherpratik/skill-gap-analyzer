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White</w:t>
      </w:r>
    </w:p>
    <w:p>
      <w:pPr>
        <w:jc w:val="center"/>
      </w:pPr>
      <w:r>
        <w:rPr>
          <w:i w:val="0"/>
        </w:rPr>
        <w:t>(934)596-1076x279 | sandovaljacqueline@yahoo.com | https://jacobwhite.film | Jonesborough, VT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