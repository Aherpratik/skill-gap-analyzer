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Noble</w:t>
      </w:r>
    </w:p>
    <w:p>
      <w:pPr>
        <w:jc w:val="center"/>
      </w:pPr>
      <w:r>
        <w:rPr>
          <w:i w:val="0"/>
        </w:rPr>
        <w:t>001-486-921-1746x524 | sandra70@yahoo.com | https://jonathannoble.film | Grantport, NV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