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Wayne Diaz</w:t>
      </w:r>
    </w:p>
    <w:p>
      <w:pPr>
        <w:jc w:val="center"/>
      </w:pPr>
      <w:r>
        <w:rPr>
          <w:i w:val="0"/>
        </w:rPr>
        <w:t>(710)358-6861x8092 | pwright@gmail.com | https://waynediaz.portfolio | Lake Johnstad, OH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