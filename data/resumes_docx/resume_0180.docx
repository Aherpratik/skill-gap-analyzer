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Mcdaniel</w:t>
      </w:r>
    </w:p>
    <w:p>
      <w:pPr>
        <w:jc w:val="center"/>
      </w:pPr>
      <w:r>
        <w:rPr>
          <w:i w:val="0"/>
        </w:rPr>
        <w:t>001-705-287-9334x412 | angelaferguson@hotmail.com | https://robertmcdaniel.com | Jonesview, ID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