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Allen</w:t>
      </w:r>
    </w:p>
    <w:p>
      <w:pPr>
        <w:jc w:val="center"/>
      </w:pPr>
      <w:r>
        <w:rPr>
          <w:i w:val="0"/>
        </w:rPr>
        <w:t>412.644.4923 | paulanoble@yahoo.com | https://jeremyallen.portfolio | North Dianetown, VA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