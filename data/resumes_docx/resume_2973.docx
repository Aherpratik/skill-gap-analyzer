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Johnathan Moore</w:t>
      </w:r>
    </w:p>
    <w:p>
      <w:pPr>
        <w:jc w:val="center"/>
      </w:pPr>
      <w:r>
        <w:rPr>
          <w:i w:val="0"/>
        </w:rPr>
        <w:t>(663)620-7748 | mnguyen@hotmail.com | https://johnathanmoore.com | Port Mariaton, AS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