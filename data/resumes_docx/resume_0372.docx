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Berg</w:t>
      </w:r>
    </w:p>
    <w:p>
      <w:pPr>
        <w:jc w:val="center"/>
      </w:pPr>
      <w:r>
        <w:rPr>
          <w:i w:val="0"/>
        </w:rPr>
        <w:t>832.800.2625x99265 | jamesgonzalez@hotmail.com | https://barbaraberg.film | Muellerfort, FL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