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Edwin Estrada</w:t>
      </w:r>
    </w:p>
    <w:p>
      <w:pPr>
        <w:jc w:val="center"/>
      </w:pPr>
      <w:r>
        <w:rPr>
          <w:i w:val="0"/>
        </w:rPr>
        <w:t>(715)552-8895 | carriecampbell@hotmail.com | https://edwinestrada.portfolio | Port Vanessaburgh, OR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