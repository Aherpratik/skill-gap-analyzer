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Curtis Moyer</w:t>
      </w:r>
    </w:p>
    <w:p>
      <w:pPr>
        <w:jc w:val="center"/>
      </w:pPr>
      <w:r>
        <w:rPr>
          <w:i w:val="0"/>
        </w:rPr>
        <w:t>480-628-7911x8231 | xpeterson@hotmail.com | https://curtismoyer.portfolio | Martinezport, ME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