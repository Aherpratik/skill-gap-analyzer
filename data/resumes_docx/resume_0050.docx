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Ariel Finley</w:t>
      </w:r>
    </w:p>
    <w:p>
      <w:pPr>
        <w:jc w:val="center"/>
      </w:pPr>
      <w:r>
        <w:rPr>
          <w:i w:val="0"/>
        </w:rPr>
        <w:t>(959)422-5107x792 | patricialewis@gmail.com | https://arielfinley.film | Port Kellyton, MA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