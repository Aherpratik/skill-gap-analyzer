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Erica Morales</w:t>
      </w:r>
    </w:p>
    <w:p>
      <w:pPr>
        <w:jc w:val="center"/>
      </w:pPr>
      <w:r>
        <w:rPr>
          <w:i w:val="0"/>
        </w:rPr>
        <w:t>+1-347-909-4036x44652 | keith82@yahoo.com | https://ericamorales.film | Hornshire, HI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