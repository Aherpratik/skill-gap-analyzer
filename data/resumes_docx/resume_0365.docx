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Tracie Wilson</w:t>
      </w:r>
    </w:p>
    <w:p>
      <w:pPr>
        <w:jc w:val="center"/>
      </w:pPr>
      <w:r>
        <w:rPr>
          <w:i w:val="0"/>
        </w:rPr>
        <w:t>832-378-6030x56283 | rachel23@hotmail.com | https://traciewilson.com | North Lisa, WY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