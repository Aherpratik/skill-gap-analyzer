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Jones</w:t>
      </w:r>
    </w:p>
    <w:p>
      <w:pPr>
        <w:jc w:val="center"/>
      </w:pPr>
      <w:r>
        <w:rPr>
          <w:i w:val="0"/>
        </w:rPr>
        <w:t>4384740630 | kmorton@yahoo.com | https://kristinajones.portfolio | Sarahside, NM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