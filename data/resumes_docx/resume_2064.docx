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Renee Stewart</w:t>
      </w:r>
    </w:p>
    <w:p>
      <w:pPr>
        <w:jc w:val="center"/>
      </w:pPr>
      <w:r>
        <w:rPr>
          <w:i w:val="0"/>
        </w:rPr>
        <w:t>(323)989-9458 | farrelljohn@yahoo.com | https://reneestewart.portfolio | East Amanda, NY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