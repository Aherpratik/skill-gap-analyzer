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Theresa Morris</w:t>
      </w:r>
    </w:p>
    <w:p>
      <w:pPr>
        <w:jc w:val="center"/>
      </w:pPr>
      <w:r>
        <w:rPr>
          <w:i w:val="0"/>
        </w:rPr>
        <w:t>001-599-868-1814x054 | lsmith@hotmail.com | https://theresamorris.film | Christinemouth, TN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