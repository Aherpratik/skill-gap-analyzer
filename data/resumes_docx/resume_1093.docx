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 James Sexton</w:t>
      </w:r>
    </w:p>
    <w:p>
      <w:pPr>
        <w:jc w:val="center"/>
      </w:pPr>
      <w:r>
        <w:rPr>
          <w:i w:val="0"/>
        </w:rPr>
        <w:t>429-949-5843 | katherinehensley@hotmail.com | https://mrjamessexton.portfolio | West Jacobview, OK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