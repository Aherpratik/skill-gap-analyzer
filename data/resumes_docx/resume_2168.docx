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Ashley Ford</w:t>
      </w:r>
    </w:p>
    <w:p>
      <w:pPr>
        <w:jc w:val="center"/>
      </w:pPr>
      <w:r>
        <w:rPr>
          <w:i w:val="0"/>
        </w:rPr>
        <w:t>001-319-668-1147x12683 | brian89@yahoo.com | https://ashleyford.film | Marisaview, NM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