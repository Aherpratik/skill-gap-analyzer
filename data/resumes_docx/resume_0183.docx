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Jonathan Bowers</w:t>
      </w:r>
    </w:p>
    <w:p>
      <w:pPr>
        <w:jc w:val="center"/>
      </w:pPr>
      <w:r>
        <w:rPr>
          <w:i w:val="0"/>
        </w:rPr>
        <w:t>+1-770-270-0688 | nelsonerika@yahoo.com | https://jonathanbowers.portfolio | West Cynthia, LA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