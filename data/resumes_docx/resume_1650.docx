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Rhonda Singh</w:t>
      </w:r>
    </w:p>
    <w:p>
      <w:pPr>
        <w:jc w:val="center"/>
      </w:pPr>
      <w:r>
        <w:rPr>
          <w:i w:val="0"/>
        </w:rPr>
        <w:t>(295)570-3345x590 | philip32@gmail.com | https://rhondasingh.com | West Julie, NY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