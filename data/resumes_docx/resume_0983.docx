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Andrew Gallegos</w:t>
      </w:r>
    </w:p>
    <w:p>
      <w:pPr>
        <w:jc w:val="center"/>
      </w:pPr>
      <w:r>
        <w:rPr>
          <w:i w:val="0"/>
        </w:rPr>
        <w:t>+1-674-973-9448x24423 | balljoseph@gmail.com | https://andrewgallegos.film | Mcmahonland, OK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