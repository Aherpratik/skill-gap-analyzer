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Martin</w:t>
      </w:r>
    </w:p>
    <w:p>
      <w:pPr>
        <w:jc w:val="center"/>
      </w:pPr>
      <w:r>
        <w:rPr>
          <w:i w:val="0"/>
        </w:rPr>
        <w:t>558-991-3224x93929 | pford@yahoo.com | https://christophermartin.com | South Raymondburgh, FL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