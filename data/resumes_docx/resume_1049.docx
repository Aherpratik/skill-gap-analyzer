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Whitney Irwin</w:t>
      </w:r>
    </w:p>
    <w:p>
      <w:pPr>
        <w:jc w:val="center"/>
      </w:pPr>
      <w:r>
        <w:rPr>
          <w:i w:val="0"/>
        </w:rPr>
        <w:t>269.807.4747 | anne10@yahoo.com | https://whitneyirwin.film | Davidshire, MA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