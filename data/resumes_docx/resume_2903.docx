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Jorge Rodriguez</w:t>
      </w:r>
    </w:p>
    <w:p>
      <w:pPr>
        <w:jc w:val="center"/>
      </w:pPr>
      <w:r>
        <w:rPr>
          <w:i w:val="0"/>
        </w:rPr>
        <w:t>802-779-3168x51564 | rayaguilar@hotmail.com | https://jorgerodriguez.portfolio | Walkerfort, AR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