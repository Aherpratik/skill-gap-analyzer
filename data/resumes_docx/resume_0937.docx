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Jeffery Morgan</w:t>
      </w:r>
    </w:p>
    <w:p>
      <w:pPr>
        <w:jc w:val="center"/>
      </w:pPr>
      <w:r>
        <w:rPr>
          <w:i w:val="0"/>
        </w:rPr>
        <w:t>+1-440-767-8602x513 | clinton72@yahoo.com | https://jefferymorgan.portfolio | West Robert, NY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