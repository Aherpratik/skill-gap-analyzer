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Nguyen</w:t>
      </w:r>
    </w:p>
    <w:p>
      <w:pPr>
        <w:jc w:val="center"/>
      </w:pPr>
      <w:r>
        <w:rPr>
          <w:i w:val="0"/>
        </w:rPr>
        <w:t>(555)395-9231x97525 | nporter@yahoo.com | https://emmanguyen.portfolio | New Tylerstad, NC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