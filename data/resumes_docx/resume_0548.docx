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Walter</w:t>
      </w:r>
    </w:p>
    <w:p>
      <w:pPr>
        <w:jc w:val="center"/>
      </w:pPr>
      <w:r>
        <w:rPr>
          <w:i w:val="0"/>
        </w:rPr>
        <w:t>3135078051 | jamestorres@yahoo.com | https://andreawalter.portfolio | South Lisachester, IL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