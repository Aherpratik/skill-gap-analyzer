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Alyssa Jones</w:t>
      </w:r>
    </w:p>
    <w:p>
      <w:pPr>
        <w:jc w:val="center"/>
      </w:pPr>
      <w:r>
        <w:rPr>
          <w:i w:val="0"/>
        </w:rPr>
        <w:t>(816)828-4693x2178 | ekelly@yahoo.com | https://alyssajones.portfolio | Pacefurt, UT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