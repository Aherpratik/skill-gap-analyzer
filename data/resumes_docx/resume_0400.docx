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Nelson</w:t>
      </w:r>
    </w:p>
    <w:p>
      <w:pPr>
        <w:jc w:val="center"/>
      </w:pPr>
      <w:r>
        <w:rPr>
          <w:i w:val="0"/>
        </w:rPr>
        <w:t>2349942350 | brian02@yahoo.com | https://michaelnelson.film | Thomasburgh, DE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