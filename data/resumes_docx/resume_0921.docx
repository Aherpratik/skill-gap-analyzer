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Arthur Lewis</w:t>
      </w:r>
    </w:p>
    <w:p>
      <w:pPr>
        <w:jc w:val="center"/>
      </w:pPr>
      <w:r>
        <w:rPr>
          <w:i w:val="0"/>
        </w:rPr>
        <w:t>(893)315-6854 | catherine17@yahoo.com | https://arthurlewis.com | New Sarah, NH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