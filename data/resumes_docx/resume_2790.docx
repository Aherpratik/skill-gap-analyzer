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Philip Smith</w:t>
      </w:r>
    </w:p>
    <w:p>
      <w:pPr>
        <w:jc w:val="center"/>
      </w:pPr>
      <w:r>
        <w:rPr>
          <w:i w:val="0"/>
        </w:rPr>
        <w:t>329.748.1694x026 | davidaustin@yahoo.com | https://philipsmith.film | Heidiville, AS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