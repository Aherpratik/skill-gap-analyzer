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Donald Henderson</w:t>
      </w:r>
    </w:p>
    <w:p>
      <w:pPr>
        <w:jc w:val="center"/>
      </w:pPr>
      <w:r>
        <w:rPr>
          <w:i w:val="0"/>
        </w:rPr>
        <w:t>860-689-4306x73405 | heather32@gmail.com | https://donaldhenderson.film | Port Deannashire, WI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