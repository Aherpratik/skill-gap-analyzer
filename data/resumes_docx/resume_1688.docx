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Willie Vasquez</w:t>
      </w:r>
    </w:p>
    <w:p>
      <w:pPr>
        <w:jc w:val="center"/>
      </w:pPr>
      <w:r>
        <w:rPr>
          <w:i w:val="0"/>
        </w:rPr>
        <w:t>391-861-2851 | nguyenrandy@yahoo.com | https://willievasquez.com | Josephland, WI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