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Roberts</w:t>
      </w:r>
    </w:p>
    <w:p>
      <w:pPr>
        <w:jc w:val="center"/>
      </w:pPr>
      <w:r>
        <w:rPr>
          <w:i w:val="0"/>
        </w:rPr>
        <w:t>304-245-2270x0311 | kimberly65@hotmail.com | https://maryroberts.film | North Toni, PA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