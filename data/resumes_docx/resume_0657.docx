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rPr>
          <w:i w:val="0"/>
        </w:rPr>
        <w:t>(679)876-6718x31731 | cody00@yahoo.com | https://davidwilson.film | Lake Ericside, WA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