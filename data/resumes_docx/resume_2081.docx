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Edgar Davis</w:t>
      </w:r>
    </w:p>
    <w:p>
      <w:pPr>
        <w:jc w:val="center"/>
      </w:pPr>
      <w:r>
        <w:rPr>
          <w:i w:val="0"/>
        </w:rPr>
        <w:t>(305)317-8042x9588 | jennifer68@hotmail.com | https://edgardavis.film | South Steven, HI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