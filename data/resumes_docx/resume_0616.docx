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Christina Blake</w:t>
      </w:r>
    </w:p>
    <w:p>
      <w:pPr>
        <w:jc w:val="center"/>
      </w:pPr>
      <w:r>
        <w:rPr>
          <w:i w:val="0"/>
        </w:rPr>
        <w:t>001-463-944-1974x4764 | john54@hotmail.com | https://christinablake.film | Krystalport, FM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