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Baker</w:t>
      </w:r>
    </w:p>
    <w:p>
      <w:pPr>
        <w:jc w:val="center"/>
      </w:pPr>
      <w:r>
        <w:rPr>
          <w:i w:val="0"/>
        </w:rPr>
        <w:t>950.892.5988x9588 | joe36@gmail.com | https://josephbaker.film | West Lisa, NC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