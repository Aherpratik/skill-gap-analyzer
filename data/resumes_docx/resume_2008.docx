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Roger Roberts</w:t>
      </w:r>
    </w:p>
    <w:p>
      <w:pPr>
        <w:jc w:val="center"/>
      </w:pPr>
      <w:r>
        <w:rPr>
          <w:i w:val="0"/>
        </w:rPr>
        <w:t>535.926.6708 | reginaldjohnson@yahoo.com | https://rogerroberts.com | Ortizside, IA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