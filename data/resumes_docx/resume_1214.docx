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Wilkerson</w:t>
      </w:r>
    </w:p>
    <w:p>
      <w:pPr>
        <w:jc w:val="center"/>
      </w:pPr>
      <w:r>
        <w:rPr>
          <w:i w:val="0"/>
        </w:rPr>
        <w:t>(679)975-5735 | arthurhamilton@yahoo.com | https://brittanywilkerson.portfolio | North Bryanton, TN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