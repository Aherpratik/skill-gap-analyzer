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Sutton</w:t>
      </w:r>
    </w:p>
    <w:p>
      <w:pPr>
        <w:jc w:val="center"/>
      </w:pPr>
      <w:r>
        <w:rPr>
          <w:i w:val="0"/>
        </w:rPr>
        <w:t>323.333.6663 | lisa49@hotmail.com | https://matthewsutton.portfolio | Lake Donnaland, MN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