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Mason Andrews</w:t>
      </w:r>
    </w:p>
    <w:p>
      <w:pPr>
        <w:jc w:val="center"/>
      </w:pPr>
      <w:r>
        <w:rPr>
          <w:i w:val="0"/>
        </w:rPr>
        <w:t>405.857.4789 | cindy79@yahoo.com | https://masonandrews.film | North Jadeshire, OK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