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Shea</w:t>
      </w:r>
    </w:p>
    <w:p>
      <w:pPr>
        <w:jc w:val="center"/>
      </w:pPr>
      <w:r>
        <w:rPr>
          <w:i w:val="0"/>
        </w:rPr>
        <w:t>001-838-939-3347x461 | srowe@yahoo.com | https://ryanshea.film | North Alexandrafurt, SD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