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Berg</w:t>
      </w:r>
    </w:p>
    <w:p>
      <w:pPr>
        <w:jc w:val="center"/>
      </w:pPr>
      <w:r>
        <w:rPr>
          <w:i w:val="0"/>
        </w:rPr>
        <w:t>667-380-2801 | joshua51@gmail.com | https://williamberg.film | New Samanthafurt, FM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