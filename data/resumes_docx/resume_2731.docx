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Jackson</w:t>
      </w:r>
    </w:p>
    <w:p>
      <w:pPr>
        <w:jc w:val="center"/>
      </w:pPr>
      <w:r>
        <w:rPr>
          <w:i w:val="0"/>
        </w:rPr>
        <w:t>+1-938-410-8283x6077 | christian41@gmail.com | https://ashleyjackson.film | Rubioberg, MO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