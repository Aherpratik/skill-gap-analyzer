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Tiffany Brown</w:t>
      </w:r>
    </w:p>
    <w:p>
      <w:pPr>
        <w:jc w:val="center"/>
      </w:pPr>
      <w:r>
        <w:rPr>
          <w:i w:val="0"/>
        </w:rPr>
        <w:t>(942)319-3529x946 | jennifer71@gmail.com | https://tiffanybrown.com | Port Daniel, NM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