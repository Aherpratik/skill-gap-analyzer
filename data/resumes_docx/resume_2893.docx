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Tammy Turner</w:t>
      </w:r>
    </w:p>
    <w:p>
      <w:pPr>
        <w:jc w:val="center"/>
      </w:pPr>
      <w:r>
        <w:rPr>
          <w:i w:val="0"/>
        </w:rPr>
        <w:t>(595)314-1965x820 | dianedavis@gmail.com | https://tammyturner.film | New Tanya, WY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