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Danny Evans</w:t>
      </w:r>
    </w:p>
    <w:p>
      <w:pPr>
        <w:jc w:val="center"/>
      </w:pPr>
      <w:r>
        <w:rPr>
          <w:i w:val="0"/>
        </w:rPr>
        <w:t>(499)637-5855 | tlopez@gmail.com | https://dannyevans.film | Michaelfurt, TN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