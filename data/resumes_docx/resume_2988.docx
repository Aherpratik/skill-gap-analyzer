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Simmons</w:t>
      </w:r>
    </w:p>
    <w:p>
      <w:pPr>
        <w:jc w:val="center"/>
      </w:pPr>
      <w:r>
        <w:rPr>
          <w:i w:val="0"/>
        </w:rPr>
        <w:t>237-598-8434x1614 | jeffreylopez@hotmail.com | https://michellesimmons.com | Margaretmouth, MH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