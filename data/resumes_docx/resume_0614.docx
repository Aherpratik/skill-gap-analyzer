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Ward</w:t>
      </w:r>
    </w:p>
    <w:p>
      <w:pPr>
        <w:jc w:val="center"/>
      </w:pPr>
      <w:r>
        <w:rPr>
          <w:i w:val="0"/>
        </w:rPr>
        <w:t>001-711-790-2474x8424 | ajohnson@yahoo.com | https://miaward.com | North Kimberlyburgh, CO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