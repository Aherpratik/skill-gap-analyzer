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Beth Robertson</w:t>
      </w:r>
    </w:p>
    <w:p>
      <w:pPr>
        <w:jc w:val="center"/>
      </w:pPr>
      <w:r>
        <w:rPr>
          <w:i w:val="0"/>
        </w:rPr>
        <w:t>(815)938-6287x94700 | donna92@gmail.com | https://drbethrobertson.film | Romeromouth, NV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