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Bryant</w:t>
      </w:r>
    </w:p>
    <w:p>
      <w:pPr>
        <w:jc w:val="center"/>
      </w:pPr>
      <w:r>
        <w:rPr>
          <w:i w:val="0"/>
        </w:rPr>
        <w:t>870-309-8900x4258 | ehaynes@hotmail.com | https://kimberlybryant.com | Port Gregory, NC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