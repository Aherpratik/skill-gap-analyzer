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Johnson DDS</w:t>
      </w:r>
    </w:p>
    <w:p>
      <w:pPr>
        <w:jc w:val="center"/>
      </w:pPr>
      <w:r>
        <w:rPr>
          <w:i w:val="0"/>
        </w:rPr>
        <w:t>+1-753-534-9675x4697 | pmiller@yahoo.com | https://rebeccajohnsondds.film | Garrettville, NV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