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Gould</w:t>
      </w:r>
    </w:p>
    <w:p>
      <w:pPr>
        <w:jc w:val="center"/>
      </w:pPr>
      <w:r>
        <w:rPr>
          <w:i w:val="0"/>
        </w:rPr>
        <w:t>(926)471-5210x88488 | vhunter@yahoo.com | https://benjamingould.film | Chelseamouth, PR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