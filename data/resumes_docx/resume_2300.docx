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Nelson</w:t>
      </w:r>
    </w:p>
    <w:p>
      <w:pPr>
        <w:jc w:val="center"/>
      </w:pPr>
      <w:r>
        <w:rPr>
          <w:i w:val="0"/>
        </w:rPr>
        <w:t>425-949-4788 | dgriffith@yahoo.com | https://josephnelson.com | Lake Christopher, MT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