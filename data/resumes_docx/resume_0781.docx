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rPr>
          <w:i w:val="0"/>
        </w:rPr>
        <w:t>(700)213-0049x1764 | debbie73@hotmail.com | https://jenniferlee.portfolio | Gregoryhaven, DE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