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Adam Jenkins</w:t>
      </w:r>
    </w:p>
    <w:p>
      <w:pPr>
        <w:jc w:val="center"/>
      </w:pPr>
      <w:r>
        <w:rPr>
          <w:i w:val="0"/>
        </w:rPr>
        <w:t>563-234-0760x53381 | jordan35@yahoo.com | https://adamjenkins.com | Joseside, MN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