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rPr>
          <w:i w:val="0"/>
        </w:rPr>
        <w:t>001-295-765-0718x9264 | donovanmanuel@hotmail.com | https://michaeljohnson.com | New Patricia, NV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