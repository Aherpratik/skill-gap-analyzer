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Shannon Banks</w:t>
      </w:r>
    </w:p>
    <w:p>
      <w:pPr>
        <w:jc w:val="center"/>
      </w:pPr>
      <w:r>
        <w:rPr>
          <w:i w:val="0"/>
        </w:rPr>
        <w:t>987-206-0428x96989 | brian33@yahoo.com | https://shannonbanks.com | West Maria, KS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