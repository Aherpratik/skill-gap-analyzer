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Watson</w:t>
      </w:r>
    </w:p>
    <w:p>
      <w:pPr>
        <w:jc w:val="center"/>
      </w:pPr>
      <w:r>
        <w:rPr>
          <w:i w:val="0"/>
        </w:rPr>
        <w:t>001-426-323-0859x392 | derrick83@hotmail.com | https://amandawatson.film | Lake Kathleenmouth, MN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