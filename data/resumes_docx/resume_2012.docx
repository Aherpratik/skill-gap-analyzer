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Jeffery Johnson</w:t>
      </w:r>
    </w:p>
    <w:p>
      <w:pPr>
        <w:jc w:val="center"/>
      </w:pPr>
      <w:r>
        <w:rPr>
          <w:i w:val="0"/>
        </w:rPr>
        <w:t>+1-921-541-8136x60378 | hcampbell@gmail.com | https://jefferyjohnson.portfolio | Harrisfort, UT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