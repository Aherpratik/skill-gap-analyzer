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Pena</w:t>
      </w:r>
    </w:p>
    <w:p>
      <w:pPr>
        <w:jc w:val="center"/>
      </w:pPr>
      <w:r>
        <w:rPr>
          <w:i w:val="0"/>
        </w:rPr>
        <w:t>001-453-854-7757x036 | bakerrebecca@gmail.com | https://christopherpena.film | Floresstad, NE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