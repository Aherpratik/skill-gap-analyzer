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Jack Cunningham</w:t>
      </w:r>
    </w:p>
    <w:p>
      <w:pPr>
        <w:jc w:val="center"/>
      </w:pPr>
      <w:r>
        <w:rPr>
          <w:i w:val="0"/>
        </w:rPr>
        <w:t>(201)581-0259 | felicialewis@hotmail.com | https://jackcunningham.portfolio | Lake Cynthia, AL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