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Autumn Rios</w:t>
      </w:r>
    </w:p>
    <w:p>
      <w:pPr>
        <w:jc w:val="center"/>
      </w:pPr>
      <w:r>
        <w:rPr>
          <w:i w:val="0"/>
        </w:rPr>
        <w:t>3859943428 | tiffanyjimenez@yahoo.com | https://autumnrios.portfolio | Martinport, IL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