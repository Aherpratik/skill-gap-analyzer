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rPr>
          <w:i w:val="0"/>
        </w:rPr>
        <w:t>+1-951-468-5668x41253 | rrobertson@gmail.com | https://susangarcia.com | East Alisonton, VA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