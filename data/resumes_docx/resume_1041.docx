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Miller</w:t>
      </w:r>
    </w:p>
    <w:p>
      <w:pPr>
        <w:jc w:val="center"/>
      </w:pPr>
      <w:r>
        <w:rPr>
          <w:i w:val="0"/>
        </w:rPr>
        <w:t>286-296-7760 | cclay@gmail.com | https://andrewmiller.com | North Susan, PW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