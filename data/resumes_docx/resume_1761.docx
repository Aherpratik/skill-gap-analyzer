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Hopkins</w:t>
      </w:r>
    </w:p>
    <w:p>
      <w:pPr>
        <w:jc w:val="center"/>
      </w:pPr>
      <w:r>
        <w:rPr>
          <w:i w:val="0"/>
        </w:rPr>
        <w:t>+1-271-628-0219x671 | posborne@hotmail.com | https://ashleyhopkins.com | Lake Brooke, CA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