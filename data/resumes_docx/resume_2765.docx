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Peterson</w:t>
      </w:r>
    </w:p>
    <w:p>
      <w:pPr>
        <w:jc w:val="center"/>
      </w:pPr>
      <w:r>
        <w:rPr>
          <w:i w:val="0"/>
        </w:rPr>
        <w:t>+1-641-938-3531 | wesley20@gmail.com | https://davidpeterson.film | East Maryburgh, IL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