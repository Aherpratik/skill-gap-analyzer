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Lee</w:t>
      </w:r>
    </w:p>
    <w:p>
      <w:pPr>
        <w:jc w:val="center"/>
      </w:pPr>
      <w:r>
        <w:rPr>
          <w:i w:val="0"/>
        </w:rPr>
        <w:t>2526204257 | khall@hotmail.com | https://susanlee.film | West William, WY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