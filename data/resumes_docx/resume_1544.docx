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Paula Armstrong DDS</w:t>
      </w:r>
    </w:p>
    <w:p>
      <w:pPr>
        <w:jc w:val="center"/>
      </w:pPr>
      <w:r>
        <w:rPr>
          <w:i w:val="0"/>
        </w:rPr>
        <w:t>(207)490-2840 | bobby41@yahoo.com | https://paulaarmstrongdds.film | Rachelburgh, NV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