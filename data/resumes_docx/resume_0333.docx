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Nathan Harrison</w:t>
      </w:r>
    </w:p>
    <w:p>
      <w:pPr>
        <w:jc w:val="center"/>
      </w:pPr>
      <w:r>
        <w:rPr>
          <w:i w:val="0"/>
        </w:rPr>
        <w:t>436.783.3682x13769 | markcarlson@hotmail.com | https://nathanharrison.com | Bennettton, AR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