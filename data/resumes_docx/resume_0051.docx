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Baird</w:t>
      </w:r>
    </w:p>
    <w:p>
      <w:pPr>
        <w:jc w:val="center"/>
      </w:pPr>
      <w:r>
        <w:rPr>
          <w:i w:val="0"/>
        </w:rPr>
        <w:t>001-415-315-6064x393 | xwang@yahoo.com | https://adambaird.com | Smithhaven, CO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