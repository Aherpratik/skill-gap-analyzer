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rPr>
          <w:i w:val="0"/>
        </w:rPr>
        <w:t>8063047227 | alvaradojohn@hotmail.com | https://williamwilliams.com | New Jeremy, WY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