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Frederick Reyes</w:t>
      </w:r>
    </w:p>
    <w:p>
      <w:pPr>
        <w:jc w:val="center"/>
      </w:pPr>
      <w:r>
        <w:rPr>
          <w:i w:val="0"/>
        </w:rPr>
        <w:t>(687)459-7543 | billykeller@hotmail.com | https://frederickreyes.film | East Amyport, CO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