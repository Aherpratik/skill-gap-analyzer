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Mueller</w:t>
      </w:r>
    </w:p>
    <w:p>
      <w:pPr>
        <w:jc w:val="center"/>
      </w:pPr>
      <w:r>
        <w:rPr>
          <w:i w:val="0"/>
        </w:rPr>
        <w:t>(928)533-6159 | rebecca38@yahoo.com | https://justinmueller.portfolio | Port Linda, RI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