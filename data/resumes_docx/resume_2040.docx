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Escobar</w:t>
      </w:r>
    </w:p>
    <w:p>
      <w:pPr>
        <w:jc w:val="center"/>
      </w:pPr>
      <w:r>
        <w:rPr>
          <w:i w:val="0"/>
        </w:rPr>
        <w:t>349-537-6963x68601 | tara97@hotmail.com | https://timothyescobar.film | East Tyler, MS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