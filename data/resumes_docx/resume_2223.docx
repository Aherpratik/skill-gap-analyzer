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Welch</w:t>
      </w:r>
    </w:p>
    <w:p>
      <w:pPr>
        <w:jc w:val="center"/>
      </w:pPr>
      <w:r>
        <w:rPr>
          <w:i w:val="0"/>
        </w:rPr>
        <w:t>6795756328 | kelli55@gmail.com | https://jeffreywelch.film | East Dianaland, AL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