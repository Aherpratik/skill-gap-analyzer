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Barnes</w:t>
      </w:r>
    </w:p>
    <w:p>
      <w:pPr>
        <w:jc w:val="center"/>
      </w:pPr>
      <w:r>
        <w:rPr>
          <w:i w:val="0"/>
        </w:rPr>
        <w:t>001-575-569-2311 | amber68@gmail.com | https://jamiebarnes.com | Laurenstad, NV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