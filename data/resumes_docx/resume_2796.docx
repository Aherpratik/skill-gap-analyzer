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Callahan</w:t>
      </w:r>
    </w:p>
    <w:p>
      <w:pPr>
        <w:jc w:val="center"/>
      </w:pPr>
      <w:r>
        <w:rPr>
          <w:i w:val="0"/>
        </w:rPr>
        <w:t>+1-789-448-0011x016 | hickssteven@hotmail.com | https://jacobcallahan.film | Williamsville, VA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