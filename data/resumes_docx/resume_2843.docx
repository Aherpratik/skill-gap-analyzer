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Zachary Andrews</w:t>
      </w:r>
    </w:p>
    <w:p>
      <w:pPr>
        <w:jc w:val="center"/>
      </w:pPr>
      <w:r>
        <w:rPr>
          <w:i w:val="0"/>
        </w:rPr>
        <w:t>843-856-4560 | heidi78@yahoo.com | https://zacharyandrews.portfolio | Robertmouth, IL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