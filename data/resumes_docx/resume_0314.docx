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Heather Williams</w:t>
      </w:r>
    </w:p>
    <w:p>
      <w:pPr>
        <w:jc w:val="center"/>
      </w:pPr>
      <w:r>
        <w:rPr>
          <w:i w:val="0"/>
        </w:rPr>
        <w:t>(429)971-8588x6927 | williamhouse@yahoo.com | https://heatherwilliams.film | West Stacy, HI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