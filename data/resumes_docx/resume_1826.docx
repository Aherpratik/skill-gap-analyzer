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rPr>
          <w:i w:val="0"/>
        </w:rPr>
        <w:t>5464718548 | sara21@yahoo.com | https://johnhernandez.com | Jacobville, VT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