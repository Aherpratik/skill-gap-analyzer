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Tammy Ferguson</w:t>
      </w:r>
    </w:p>
    <w:p>
      <w:pPr>
        <w:jc w:val="center"/>
      </w:pPr>
      <w:r>
        <w:rPr>
          <w:i w:val="0"/>
        </w:rPr>
        <w:t>(765)928-9189 | poncestefanie@hotmail.com | https://tammyferguson.film | Aaronport, AZ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