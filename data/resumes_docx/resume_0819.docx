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Timothy Hoffman</w:t>
      </w:r>
    </w:p>
    <w:p>
      <w:pPr>
        <w:jc w:val="center"/>
      </w:pPr>
      <w:r>
        <w:rPr>
          <w:i w:val="0"/>
        </w:rPr>
        <w:t>722-560-1662 | cynthia11@hotmail.com | https://timothyhoffman.com | Jasonville, WI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