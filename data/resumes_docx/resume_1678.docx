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Dustin Lopez</w:t>
      </w:r>
    </w:p>
    <w:p>
      <w:pPr>
        <w:jc w:val="center"/>
      </w:pPr>
      <w:r>
        <w:rPr>
          <w:i w:val="0"/>
        </w:rPr>
        <w:t>001-327-534-9911x82665 | kimchristopher@gmail.com | https://dustinlopez.film | West Jamesville, DC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