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Moreno</w:t>
      </w:r>
    </w:p>
    <w:p>
      <w:pPr>
        <w:jc w:val="center"/>
      </w:pPr>
      <w:r>
        <w:rPr>
          <w:i w:val="0"/>
        </w:rPr>
        <w:t>674.795.9814 | qraymond@yahoo.com | https://robertmoreno.film | Jordanburgh, NC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