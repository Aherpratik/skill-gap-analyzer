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Tiffany Martin</w:t>
      </w:r>
    </w:p>
    <w:p>
      <w:pPr>
        <w:jc w:val="center"/>
      </w:pPr>
      <w:r>
        <w:rPr>
          <w:i w:val="0"/>
        </w:rPr>
        <w:t>319.404.1658x31468 | snyderjoseph@yahoo.com | https://tiffanymartin.com | Sarahport, AS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