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Thornton</w:t>
      </w:r>
    </w:p>
    <w:p>
      <w:pPr>
        <w:jc w:val="center"/>
      </w:pPr>
      <w:r>
        <w:rPr>
          <w:i w:val="0"/>
        </w:rPr>
        <w:t>001-545-766-9731x97198 | sjensen@yahoo.com | https://katherinethornton.portfolio | West Rebecca, TN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