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rPr>
          <w:i w:val="0"/>
        </w:rPr>
        <w:t>413.625.9033 | andrew05@hotmail.com | https://jameshernandez.film | Dannyborough, VI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