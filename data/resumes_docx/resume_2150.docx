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Potts</w:t>
      </w:r>
    </w:p>
    <w:p>
      <w:pPr>
        <w:jc w:val="center"/>
      </w:pPr>
      <w:r>
        <w:rPr>
          <w:i w:val="0"/>
        </w:rPr>
        <w:t>001-509-867-2039x785 | mauriceroberts@hotmail.com | https://michellepotts.film | New Emilyhaven, PW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