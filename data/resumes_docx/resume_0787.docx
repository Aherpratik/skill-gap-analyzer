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Duane Castaneda</w:t>
      </w:r>
    </w:p>
    <w:p>
      <w:pPr>
        <w:jc w:val="center"/>
      </w:pPr>
      <w:r>
        <w:rPr>
          <w:i w:val="0"/>
        </w:rPr>
        <w:t>+1-697-883-0133x4170 | dominguezjose@yahoo.com | https://duanecastaneda.com | West Sabrina, DE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