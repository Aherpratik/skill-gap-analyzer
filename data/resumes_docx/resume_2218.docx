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Mason</w:t>
      </w:r>
    </w:p>
    <w:p>
      <w:pPr>
        <w:jc w:val="center"/>
      </w:pPr>
      <w:r>
        <w:rPr>
          <w:i w:val="0"/>
        </w:rPr>
        <w:t>(741)778-1834 | murphyjames@gmail.com | https://samanthamason.portfolio | South Joe, NY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