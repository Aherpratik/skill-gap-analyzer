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Juarez</w:t>
      </w:r>
    </w:p>
    <w:p>
      <w:pPr>
        <w:jc w:val="center"/>
      </w:pPr>
      <w:r>
        <w:rPr>
          <w:i w:val="0"/>
        </w:rPr>
        <w:t>517.249.5716x846 | zacharyjackson@yahoo.com | https://jenniferjuarez.portfolio | Churchborough, ID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