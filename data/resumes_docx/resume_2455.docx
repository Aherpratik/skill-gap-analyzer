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Bishop</w:t>
      </w:r>
    </w:p>
    <w:p>
      <w:pPr>
        <w:jc w:val="center"/>
      </w:pPr>
      <w:r>
        <w:rPr>
          <w:i w:val="0"/>
        </w:rPr>
        <w:t>805.858.1914 | williamschristine@yahoo.com | https://thomasbishop.com | East Justin, PW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