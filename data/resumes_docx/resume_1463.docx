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Bowen PhD</w:t>
      </w:r>
    </w:p>
    <w:p>
      <w:pPr>
        <w:jc w:val="center"/>
      </w:pPr>
      <w:r>
        <w:rPr>
          <w:i w:val="0"/>
        </w:rPr>
        <w:t>+1-858-205-8717x83247 | carrolljustin@hotmail.com | https://shawnbowenphd.portfolio | Bryantbury, NY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