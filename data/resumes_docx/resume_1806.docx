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Mackenzie Thomas</w:t>
      </w:r>
    </w:p>
    <w:p>
      <w:pPr>
        <w:jc w:val="center"/>
      </w:pPr>
      <w:r>
        <w:rPr>
          <w:i w:val="0"/>
        </w:rPr>
        <w:t>+1-239-794-9709x262 | bakersuzanne@gmail.com | https://mackenziethomas.film | South Joseph, VA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