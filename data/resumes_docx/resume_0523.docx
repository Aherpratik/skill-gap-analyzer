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Gilbert</w:t>
      </w:r>
    </w:p>
    <w:p>
      <w:pPr>
        <w:jc w:val="center"/>
      </w:pPr>
      <w:r>
        <w:rPr>
          <w:i w:val="0"/>
        </w:rPr>
        <w:t>+1-672-724-4640x706 | virginiatyler@gmail.com | https://johngilbert.film | Brownville, MD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