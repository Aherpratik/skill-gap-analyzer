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Fred Holland</w:t>
      </w:r>
    </w:p>
    <w:p>
      <w:pPr>
        <w:jc w:val="center"/>
      </w:pPr>
      <w:r>
        <w:rPr>
          <w:i w:val="0"/>
        </w:rPr>
        <w:t>+1-507-523-2661x7065 | zsmith@gmail.com | https://fredholland.com | Brandihaven, NC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