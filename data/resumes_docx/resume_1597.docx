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Jimenez</w:t>
      </w:r>
    </w:p>
    <w:p>
      <w:pPr>
        <w:jc w:val="center"/>
      </w:pPr>
      <w:r>
        <w:rPr>
          <w:i w:val="0"/>
        </w:rPr>
        <w:t>974-859-4214x533 | salazarjulie@yahoo.com | https://meganjimenez.com | West Jenniferton, RI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