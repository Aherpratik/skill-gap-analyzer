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Anderson</w:t>
      </w:r>
    </w:p>
    <w:p>
      <w:pPr>
        <w:jc w:val="center"/>
      </w:pPr>
      <w:r>
        <w:rPr>
          <w:i w:val="0"/>
        </w:rPr>
        <w:t>7715653463 | katie02@gmail.com | https://thomasanderson.portfolio | Josetown, ID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