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Thompson</w:t>
      </w:r>
    </w:p>
    <w:p>
      <w:pPr>
        <w:jc w:val="center"/>
      </w:pPr>
      <w:r>
        <w:rPr>
          <w:i w:val="0"/>
        </w:rPr>
        <w:t>+1-450-669-3543x51861 | ijohnson@yahoo.com | https://emilythompson.portfolio | East Stephen, MI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