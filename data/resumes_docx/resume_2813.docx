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Alexander Waller</w:t>
      </w:r>
    </w:p>
    <w:p>
      <w:pPr>
        <w:jc w:val="center"/>
      </w:pPr>
      <w:r>
        <w:rPr>
          <w:i w:val="0"/>
        </w:rPr>
        <w:t>577.224.2550 | hendersonholly@yahoo.com | https://alexanderwaller.film | East Tiffany, IN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