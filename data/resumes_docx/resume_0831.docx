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Sheryl White</w:t>
      </w:r>
    </w:p>
    <w:p>
      <w:pPr>
        <w:jc w:val="center"/>
      </w:pPr>
      <w:r>
        <w:rPr>
          <w:i w:val="0"/>
        </w:rPr>
        <w:t>483-587-9765x36373 | randy15@yahoo.com | https://sherylwhite.film | East Reneechester, NM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