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Timothy Harris</w:t>
      </w:r>
    </w:p>
    <w:p>
      <w:pPr>
        <w:jc w:val="center"/>
      </w:pPr>
      <w:r>
        <w:rPr>
          <w:i w:val="0"/>
        </w:rPr>
        <w:t>984.867.9251 | baileytimothy@gmail.com | https://timothyharris.com | Gregoryshire, MD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