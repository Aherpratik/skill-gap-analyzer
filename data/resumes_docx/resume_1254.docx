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Amanda Todd</w:t>
      </w:r>
    </w:p>
    <w:p>
      <w:pPr>
        <w:jc w:val="center"/>
      </w:pPr>
      <w:r>
        <w:rPr>
          <w:i w:val="0"/>
        </w:rPr>
        <w:t>(727)856-5773x41524 | jennifer03@hotmail.com | https://amandatodd.film | Carpentermouth, FL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