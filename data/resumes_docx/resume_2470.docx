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Seth Brown</w:t>
      </w:r>
    </w:p>
    <w:p>
      <w:pPr>
        <w:jc w:val="center"/>
      </w:pPr>
      <w:r>
        <w:rPr>
          <w:i w:val="0"/>
        </w:rPr>
        <w:t>305.748.0963x15644 | mhorn@hotmail.com | https://sethbrown.film | Briggsview, WY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