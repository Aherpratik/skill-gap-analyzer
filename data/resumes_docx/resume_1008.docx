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Ryan Morris</w:t>
      </w:r>
    </w:p>
    <w:p>
      <w:pPr>
        <w:jc w:val="center"/>
      </w:pPr>
      <w:r>
        <w:rPr>
          <w:i w:val="0"/>
        </w:rPr>
        <w:t>(871)900-7883 | jeremyhanson@hotmail.com | https://ryanmorris.portfolio | Aliciastad, MA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