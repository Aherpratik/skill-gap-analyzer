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Kevin Fitzgerald</w:t>
      </w:r>
    </w:p>
    <w:p>
      <w:pPr>
        <w:jc w:val="center"/>
      </w:pPr>
      <w:r>
        <w:rPr>
          <w:i w:val="0"/>
        </w:rPr>
        <w:t>001-608-757-0681x9961 | kylemarshall@gmail.com | https://kevinfitzgerald.com | Port Alicia, NY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