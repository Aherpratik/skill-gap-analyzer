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Anthony Wilson</w:t>
      </w:r>
    </w:p>
    <w:p>
      <w:pPr>
        <w:jc w:val="center"/>
      </w:pPr>
      <w:r>
        <w:rPr>
          <w:i w:val="0"/>
        </w:rPr>
        <w:t>001-302-692-7229x764 | dmartinez@hotmail.com | https://anthonywilson.film | Gregoryborough, GU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