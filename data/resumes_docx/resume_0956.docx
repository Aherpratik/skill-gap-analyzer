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Debra Jones</w:t>
      </w:r>
    </w:p>
    <w:p>
      <w:pPr>
        <w:jc w:val="center"/>
      </w:pPr>
      <w:r>
        <w:rPr>
          <w:i w:val="0"/>
        </w:rPr>
        <w:t>564-970-2068 | zreid@gmail.com | https://debrajones.portfolio | Diazberg, UT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