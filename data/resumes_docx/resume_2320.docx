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Jeffery Gregory</w:t>
      </w:r>
    </w:p>
    <w:p>
      <w:pPr>
        <w:jc w:val="center"/>
      </w:pPr>
      <w:r>
        <w:rPr>
          <w:i w:val="0"/>
        </w:rPr>
        <w:t>803-561-9813 | khowell@hotmail.com | https://jefferygregory.com | Port Derrickport, KS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