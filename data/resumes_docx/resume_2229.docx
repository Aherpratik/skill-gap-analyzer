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Mason</w:t>
      </w:r>
    </w:p>
    <w:p>
      <w:pPr>
        <w:jc w:val="center"/>
      </w:pPr>
      <w:r>
        <w:rPr>
          <w:i w:val="0"/>
        </w:rPr>
        <w:t>+1-674-269-0609x52232 | thompsonhector@yahoo.com | https://michaelmason.film | East Charles, MN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