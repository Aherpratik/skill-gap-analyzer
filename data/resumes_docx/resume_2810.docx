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Joel Bradford</w:t>
      </w:r>
    </w:p>
    <w:p>
      <w:pPr>
        <w:jc w:val="center"/>
      </w:pPr>
      <w:r>
        <w:rPr>
          <w:i w:val="0"/>
        </w:rPr>
        <w:t>+1-268-909-4078x8240 | vbrown@hotmail.com | https://joelbradford.film | South Tonya, MO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