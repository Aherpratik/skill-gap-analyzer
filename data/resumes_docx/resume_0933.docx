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Gabriela Carpenter</w:t>
      </w:r>
    </w:p>
    <w:p>
      <w:pPr>
        <w:jc w:val="center"/>
      </w:pPr>
      <w:r>
        <w:rPr>
          <w:i w:val="0"/>
        </w:rPr>
        <w:t>514.408.3523 | krodriguez@yahoo.com | https://gabrielacarpenter.com | Kellychester, IL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