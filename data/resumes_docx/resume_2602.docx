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Hoover</w:t>
      </w:r>
    </w:p>
    <w:p>
      <w:pPr>
        <w:jc w:val="center"/>
      </w:pPr>
      <w:r>
        <w:rPr>
          <w:i w:val="0"/>
        </w:rPr>
        <w:t>+1-642-487-5147x3645 | kpierce@hotmail.com | https://christopherhoover.com | Ashleyfort, AK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