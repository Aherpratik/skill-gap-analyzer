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Veronica Rice</w:t>
      </w:r>
    </w:p>
    <w:p>
      <w:pPr>
        <w:jc w:val="center"/>
      </w:pPr>
      <w:r>
        <w:rPr>
          <w:i w:val="0"/>
        </w:rPr>
        <w:t>523-406-6838x01697 | brian87@hotmail.com | https://veronicarice.com | Katherineton, MH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