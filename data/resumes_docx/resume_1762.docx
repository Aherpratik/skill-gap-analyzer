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Juan Arnold</w:t>
      </w:r>
    </w:p>
    <w:p>
      <w:pPr>
        <w:jc w:val="center"/>
      </w:pPr>
      <w:r>
        <w:rPr>
          <w:i w:val="0"/>
        </w:rPr>
        <w:t>334-861-8896 | jeffrey70@gmail.com | https://juanarnold.film | Lake Richardside, PA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