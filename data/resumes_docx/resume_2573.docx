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Logan Silva</w:t>
      </w:r>
    </w:p>
    <w:p>
      <w:pPr>
        <w:jc w:val="center"/>
      </w:pPr>
      <w:r>
        <w:rPr>
          <w:i w:val="0"/>
        </w:rPr>
        <w:t>5003940134 | bailey06@hotmail.com | https://logansilva.portfolio | New James, MA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