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Dennis</w:t>
      </w:r>
    </w:p>
    <w:p>
      <w:pPr>
        <w:jc w:val="center"/>
      </w:pPr>
      <w:r>
        <w:rPr>
          <w:i w:val="0"/>
        </w:rPr>
        <w:t>794-808-9857x857 | alvaradoashley@yahoo.com | https://aliciadennis.portfolio | New Timothyfort, AK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