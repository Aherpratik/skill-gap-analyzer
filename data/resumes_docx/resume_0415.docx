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April Conley</w:t>
      </w:r>
    </w:p>
    <w:p>
      <w:pPr>
        <w:jc w:val="center"/>
      </w:pPr>
      <w:r>
        <w:rPr>
          <w:i w:val="0"/>
        </w:rPr>
        <w:t>+1-383-425-1678x7557 | jonesdonna@gmail.com | https://aprilconley.com | Stewartport, TN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