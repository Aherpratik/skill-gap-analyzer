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Mike Griffith</w:t>
      </w:r>
    </w:p>
    <w:p>
      <w:pPr>
        <w:jc w:val="center"/>
      </w:pPr>
      <w:r>
        <w:rPr>
          <w:i w:val="0"/>
        </w:rPr>
        <w:t>(810)987-7963x739 | petersims@gmail.com | https://mikegriffith.portfolio | Gregoryborough, SC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