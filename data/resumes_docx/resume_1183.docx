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Mandy Murphy</w:t>
      </w:r>
    </w:p>
    <w:p>
      <w:pPr>
        <w:jc w:val="center"/>
      </w:pPr>
      <w:r>
        <w:rPr>
          <w:i w:val="0"/>
        </w:rPr>
        <w:t>+1-396-868-7795 | emily51@gmail.com | https://mandymurphy.com | Port Brandonburgh, NC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