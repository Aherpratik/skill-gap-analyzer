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Christensen</w:t>
      </w:r>
    </w:p>
    <w:p>
      <w:pPr>
        <w:jc w:val="center"/>
      </w:pPr>
      <w:r>
        <w:rPr>
          <w:i w:val="0"/>
        </w:rPr>
        <w:t>+1-312-710-0238x4666 | brendamyers@gmail.com | https://jasonchristensen.film | South Carlabury, TX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