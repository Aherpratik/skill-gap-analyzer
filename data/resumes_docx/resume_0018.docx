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Evan Brown</w:t>
      </w:r>
    </w:p>
    <w:p>
      <w:pPr>
        <w:jc w:val="center"/>
      </w:pPr>
      <w:r>
        <w:rPr>
          <w:i w:val="0"/>
        </w:rPr>
        <w:t>331-219-8630x8033 | wabbott@yahoo.com | https://evanbrown.com | Devonside, WV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