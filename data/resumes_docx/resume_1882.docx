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Alyssa Pratt MD</w:t>
      </w:r>
    </w:p>
    <w:p>
      <w:pPr>
        <w:jc w:val="center"/>
      </w:pPr>
      <w:r>
        <w:rPr>
          <w:i w:val="0"/>
        </w:rPr>
        <w:t>4836341005 | hhaynes@yahoo.com | https://alyssaprattmd.film | South Dawnside, WI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