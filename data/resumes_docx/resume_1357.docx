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Cox</w:t>
      </w:r>
    </w:p>
    <w:p>
      <w:pPr>
        <w:jc w:val="center"/>
      </w:pPr>
      <w:r>
        <w:rPr>
          <w:i w:val="0"/>
        </w:rPr>
        <w:t>+1-580-746-4631x74560 | wendy42@hotmail.com | https://danielcox.film | Port Wendyshire, AK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