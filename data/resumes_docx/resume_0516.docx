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Hale</w:t>
      </w:r>
    </w:p>
    <w:p>
      <w:pPr>
        <w:jc w:val="center"/>
      </w:pPr>
      <w:r>
        <w:rPr>
          <w:i w:val="0"/>
        </w:rPr>
        <w:t>6835301743 | julia84@gmail.com | https://timothyhale.film | Davisstad, VA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