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Angela Smith</w:t>
      </w:r>
    </w:p>
    <w:p>
      <w:pPr>
        <w:jc w:val="center"/>
      </w:pPr>
      <w:r>
        <w:rPr>
          <w:i w:val="0"/>
        </w:rPr>
        <w:t>4207251823 | morgankim@gmail.com | https://angelasmith.com | Patrickhaven, AK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