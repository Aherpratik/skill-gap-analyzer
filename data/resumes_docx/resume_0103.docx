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Karen Ortiz</w:t>
      </w:r>
    </w:p>
    <w:p>
      <w:pPr>
        <w:jc w:val="center"/>
      </w:pPr>
      <w:r>
        <w:rPr>
          <w:i w:val="0"/>
        </w:rPr>
        <w:t>+1-615-555-0045 | ryanbonilla@gmail.com | https://karenortiz.portfolio | Julianport, ID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