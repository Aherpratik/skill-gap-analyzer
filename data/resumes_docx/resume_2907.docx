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Katie Ross</w:t>
      </w:r>
    </w:p>
    <w:p>
      <w:pPr>
        <w:jc w:val="center"/>
      </w:pPr>
      <w:r>
        <w:rPr>
          <w:i w:val="0"/>
        </w:rPr>
        <w:t>+1-565-331-8178x65026 | lross@gmail.com | https://katieross.film | Darleneland, MT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