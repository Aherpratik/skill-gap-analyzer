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Davila</w:t>
      </w:r>
    </w:p>
    <w:p>
      <w:pPr>
        <w:jc w:val="center"/>
      </w:pPr>
      <w:r>
        <w:rPr>
          <w:i w:val="0"/>
        </w:rPr>
        <w:t>827.471.8765x7514 | colehardin@gmail.com | https://daviddavila.portfolio | Johnview, AK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