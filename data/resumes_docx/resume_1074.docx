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Shelby Rodriguez</w:t>
      </w:r>
    </w:p>
    <w:p>
      <w:pPr>
        <w:jc w:val="center"/>
      </w:pPr>
      <w:r>
        <w:rPr>
          <w:i w:val="0"/>
        </w:rPr>
        <w:t>001-372-656-8959 | tiffany89@gmail.com | https://shelbyrodriguez.portfolio | Johnsonburgh, WI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