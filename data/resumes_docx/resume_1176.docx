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Justin Snyder</w:t>
      </w:r>
    </w:p>
    <w:p>
      <w:pPr>
        <w:jc w:val="center"/>
      </w:pPr>
      <w:r>
        <w:rPr>
          <w:i w:val="0"/>
        </w:rPr>
        <w:t>268-710-4305 | pmosley@yahoo.com | https://justinsnyder.com | Gregoryfort, NV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