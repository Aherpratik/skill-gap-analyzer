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Amber Gonzalez</w:t>
      </w:r>
    </w:p>
    <w:p>
      <w:pPr>
        <w:jc w:val="center"/>
      </w:pPr>
      <w:r>
        <w:rPr>
          <w:i w:val="0"/>
        </w:rPr>
        <w:t>+1-968-547-6593 | loweryheidi@yahoo.com | https://ambergonzalez.com | New Brentstad, MT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