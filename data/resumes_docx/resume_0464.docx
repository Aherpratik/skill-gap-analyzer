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Lewis</w:t>
      </w:r>
    </w:p>
    <w:p>
      <w:pPr>
        <w:jc w:val="center"/>
      </w:pPr>
      <w:r>
        <w:rPr>
          <w:i w:val="0"/>
        </w:rPr>
        <w:t>3218655275 | ogalvan@gmail.com | https://amandalewis.portfolio | South Michelle, FL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