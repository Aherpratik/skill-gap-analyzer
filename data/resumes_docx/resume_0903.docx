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Michael Black PhD</w:t>
      </w:r>
    </w:p>
    <w:p>
      <w:pPr>
        <w:jc w:val="center"/>
      </w:pPr>
      <w:r>
        <w:rPr>
          <w:i w:val="0"/>
        </w:rPr>
        <w:t>662-613-6481x320 | smithmark@yahoo.com | https://mrmichaelblackphd.film | South Adamtown, ME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