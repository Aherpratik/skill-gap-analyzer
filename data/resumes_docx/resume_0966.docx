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White</w:t>
      </w:r>
    </w:p>
    <w:p>
      <w:pPr>
        <w:jc w:val="center"/>
      </w:pPr>
      <w:r>
        <w:rPr>
          <w:i w:val="0"/>
        </w:rPr>
        <w:t>(576)629-8956x642 | robertrowe@hotmail.com | https://jasonwhite.com | New Megan, MS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