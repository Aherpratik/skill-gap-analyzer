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Ruiz</w:t>
      </w:r>
    </w:p>
    <w:p>
      <w:pPr>
        <w:jc w:val="center"/>
      </w:pPr>
      <w:r>
        <w:rPr>
          <w:i w:val="0"/>
        </w:rPr>
        <w:t>+1-306-517-8999x7719 | cheyennemartin@hotmail.com | https://michaelruiz.film | South Coreyside, SD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