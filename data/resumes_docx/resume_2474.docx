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Anderson</w:t>
      </w:r>
    </w:p>
    <w:p>
      <w:pPr>
        <w:jc w:val="center"/>
      </w:pPr>
      <w:r>
        <w:rPr>
          <w:i w:val="0"/>
        </w:rPr>
        <w:t>443-782-5767x01591 | gutierrezteresa@hotmail.com | https://stephenanderson.film | Lopezport, GU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