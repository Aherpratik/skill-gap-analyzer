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Dennis Thomas</w:t>
      </w:r>
    </w:p>
    <w:p>
      <w:pPr>
        <w:jc w:val="center"/>
      </w:pPr>
      <w:r>
        <w:rPr>
          <w:i w:val="0"/>
        </w:rPr>
        <w:t>572-838-4935 | cheryl74@hotmail.com | https://dennisthomas.film | Lake Marymouth, IN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