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Travis Hall</w:t>
      </w:r>
    </w:p>
    <w:p>
      <w:pPr>
        <w:jc w:val="center"/>
      </w:pPr>
      <w:r>
        <w:rPr>
          <w:i w:val="0"/>
        </w:rPr>
        <w:t>001-761-941-8847x6450 | fwilliams@gmail.com | https://travishall.com | New Matthewchester, FL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