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Jacqueline Thomas</w:t>
      </w:r>
    </w:p>
    <w:p>
      <w:pPr>
        <w:jc w:val="center"/>
      </w:pPr>
      <w:r>
        <w:rPr>
          <w:i w:val="0"/>
        </w:rPr>
        <w:t>+1-916-900-2988x83535 | anthonygutierrez@yahoo.com | https://jacquelinethomas.portfolio | New Sarastad, SD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