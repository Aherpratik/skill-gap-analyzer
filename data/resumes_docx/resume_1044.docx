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rPr>
          <w:i w:val="0"/>
        </w:rPr>
        <w:t>658-790-0583 | perezamanda@yahoo.com | https://jenniferanderson.film | Lake Brenda, NV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