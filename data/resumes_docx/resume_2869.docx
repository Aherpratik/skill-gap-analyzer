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Chan</w:t>
      </w:r>
    </w:p>
    <w:p>
      <w:pPr>
        <w:jc w:val="center"/>
      </w:pPr>
      <w:r>
        <w:rPr>
          <w:i w:val="0"/>
        </w:rPr>
        <w:t>758.609.0388 | pamela85@hotmail.com | https://donaldchan.com | Leemouth, SD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