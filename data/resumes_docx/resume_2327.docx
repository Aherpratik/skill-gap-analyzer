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Smith</w:t>
      </w:r>
    </w:p>
    <w:p>
      <w:pPr>
        <w:jc w:val="center"/>
      </w:pPr>
      <w:r>
        <w:rPr>
          <w:i w:val="0"/>
        </w:rPr>
        <w:t>(693)743-8209 | james56@yahoo.com | https://ericsmith.film | North Joelville, ME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“Revolutionize Bricks-And-Clicks Vortals” – Hunter Group, 2024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