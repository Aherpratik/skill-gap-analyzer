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Heather Kelly</w:t>
      </w:r>
    </w:p>
    <w:p>
      <w:pPr>
        <w:jc w:val="center"/>
      </w:pPr>
      <w:r>
        <w:rPr>
          <w:i w:val="0"/>
        </w:rPr>
        <w:t>447-909-1637 | srodriguez@gmail.com | https://heatherkelly.film | Derrickmouth, AS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