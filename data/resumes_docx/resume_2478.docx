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Webb</w:t>
      </w:r>
    </w:p>
    <w:p>
      <w:pPr>
        <w:jc w:val="center"/>
      </w:pPr>
      <w:r>
        <w:rPr>
          <w:i w:val="0"/>
        </w:rPr>
        <w:t>001-846-861-2297x7540 | ypearson@hotmail.com | https://angelawebb.portfolio | Lake Donna, MI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