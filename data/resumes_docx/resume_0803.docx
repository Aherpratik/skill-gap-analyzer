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Jonathan Wilson</w:t>
      </w:r>
    </w:p>
    <w:p>
      <w:pPr>
        <w:jc w:val="center"/>
      </w:pPr>
      <w:r>
        <w:rPr>
          <w:i w:val="0"/>
        </w:rPr>
        <w:t>001-946-473-8593x7494 | katherine69@gmail.com | https://jonathanwilson.film | Port Michael, GA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