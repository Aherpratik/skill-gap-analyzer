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Anne Callahan</w:t>
      </w:r>
    </w:p>
    <w:p>
      <w:pPr>
        <w:jc w:val="center"/>
      </w:pPr>
      <w:r>
        <w:rPr>
          <w:i w:val="0"/>
        </w:rPr>
        <w:t>570-596-3940 | terri87@gmail.com | https://annecallahan.film | South Tiffanyview, FM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