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Jerry Silva</w:t>
      </w:r>
    </w:p>
    <w:p>
      <w:pPr>
        <w:jc w:val="center"/>
      </w:pPr>
      <w:r>
        <w:rPr>
          <w:i w:val="0"/>
        </w:rPr>
        <w:t>590-913-6216x6578 | heatherthomas@yahoo.com | https://jerrysilva.com | New Pamelaberg, OH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