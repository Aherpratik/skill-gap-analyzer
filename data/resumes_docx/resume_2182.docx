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Michelle White</w:t>
      </w:r>
    </w:p>
    <w:p>
      <w:pPr>
        <w:jc w:val="center"/>
      </w:pPr>
      <w:r>
        <w:rPr>
          <w:i w:val="0"/>
        </w:rPr>
        <w:t>+1-794-389-4092x291 | brittanyjordan@gmail.com | https://michellewhite.portfolio | East Robin, FL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