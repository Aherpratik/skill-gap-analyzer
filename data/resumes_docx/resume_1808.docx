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Randall Thomas</w:t>
      </w:r>
    </w:p>
    <w:p>
      <w:pPr>
        <w:jc w:val="center"/>
      </w:pPr>
      <w:r>
        <w:rPr>
          <w:i w:val="0"/>
        </w:rPr>
        <w:t>001-616-781-0788x081 | lindsey98@gmail.com | https://randallthomas.com | Port Codyhaven, SC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