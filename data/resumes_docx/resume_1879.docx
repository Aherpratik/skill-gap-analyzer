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West</w:t>
      </w:r>
    </w:p>
    <w:p>
      <w:pPr>
        <w:jc w:val="center"/>
      </w:pPr>
      <w:r>
        <w:rPr>
          <w:i w:val="0"/>
        </w:rPr>
        <w:t>347-914-6393 | allenmichelle@hotmail.com | https://paulwest.portfolio | Smithton, ID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