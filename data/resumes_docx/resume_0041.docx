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Knapp</w:t>
      </w:r>
    </w:p>
    <w:p>
      <w:pPr>
        <w:jc w:val="center"/>
      </w:pPr>
      <w:r>
        <w:rPr>
          <w:i w:val="0"/>
        </w:rPr>
        <w:t>(914)976-5638 | miranda64@hotmail.com | https://nicholasknapp.portfolio | North Brianfort, MH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