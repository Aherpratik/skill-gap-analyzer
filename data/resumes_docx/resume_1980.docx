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Schmidt</w:t>
      </w:r>
    </w:p>
    <w:p>
      <w:pPr>
        <w:jc w:val="center"/>
      </w:pPr>
      <w:r>
        <w:rPr>
          <w:i w:val="0"/>
        </w:rPr>
        <w:t>742.829.6612 | gandrade@gmail.com | https://robertschmidt.film | South Timothyport, AZ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