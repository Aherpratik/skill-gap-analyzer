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Gilbert</w:t>
      </w:r>
    </w:p>
    <w:p>
      <w:pPr>
        <w:jc w:val="center"/>
      </w:pPr>
      <w:r>
        <w:rPr>
          <w:i w:val="0"/>
        </w:rPr>
        <w:t>001-653-352-1651x229 | kray@hotmail.com | https://jeremygilbert.com | North Michaelborough, NE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