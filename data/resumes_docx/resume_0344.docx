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Amy Hall</w:t>
      </w:r>
    </w:p>
    <w:p>
      <w:pPr>
        <w:jc w:val="center"/>
      </w:pPr>
      <w:r>
        <w:rPr>
          <w:i w:val="0"/>
        </w:rPr>
        <w:t>626.384.8553x43218 | mary64@hotmail.com | https://amyhall.portfolio | West Thomasland, LA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