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Penny Burgess</w:t>
      </w:r>
    </w:p>
    <w:p>
      <w:pPr>
        <w:jc w:val="center"/>
      </w:pPr>
      <w:r>
        <w:rPr>
          <w:i w:val="0"/>
        </w:rPr>
        <w:t>+1-588-735-5510x01115 | jeffrey14@yahoo.com | https://pennyburgess.portfolio | Port Tammy, WV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