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Torres</w:t>
      </w:r>
    </w:p>
    <w:p>
      <w:pPr>
        <w:jc w:val="center"/>
      </w:pPr>
      <w:r>
        <w:rPr>
          <w:i w:val="0"/>
        </w:rPr>
        <w:t>001-317-669-9910 | townsendstephanie@yahoo.com | https://christophertorres.portfolio | Port Michaelside, SC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