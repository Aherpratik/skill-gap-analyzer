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Erika Thomas</w:t>
      </w:r>
    </w:p>
    <w:p>
      <w:pPr>
        <w:jc w:val="center"/>
      </w:pPr>
      <w:r>
        <w:rPr>
          <w:i w:val="0"/>
        </w:rPr>
        <w:t>001-962-837-1703 | joseph60@hotmail.com | https://erikathomas.film | South Joshuaberg, VA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