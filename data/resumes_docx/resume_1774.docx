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Rose</w:t>
      </w:r>
    </w:p>
    <w:p>
      <w:pPr>
        <w:jc w:val="center"/>
      </w:pPr>
      <w:r>
        <w:rPr>
          <w:i w:val="0"/>
        </w:rPr>
        <w:t>725-779-0579x2421 | ugarza@hotmail.com | https://michaelrose.film | Lake Virginiaberg, TX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