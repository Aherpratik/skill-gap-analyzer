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Krista Tran</w:t>
      </w:r>
    </w:p>
    <w:p>
      <w:pPr>
        <w:jc w:val="center"/>
      </w:pPr>
      <w:r>
        <w:rPr>
          <w:i w:val="0"/>
        </w:rPr>
        <w:t>+1-821-683-4400x05472 | mark55@hotmail.com | https://kristatran.com | Amandaland, KY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