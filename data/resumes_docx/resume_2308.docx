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Regina Hawkins</w:t>
      </w:r>
    </w:p>
    <w:p>
      <w:pPr>
        <w:jc w:val="center"/>
      </w:pPr>
      <w:r>
        <w:rPr>
          <w:i w:val="0"/>
        </w:rPr>
        <w:t>001-713-395-1330x06444 | jenniferthomas@gmail.com | https://reginahawkins.film | West Christian, SC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