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Gates</w:t>
      </w:r>
    </w:p>
    <w:p>
      <w:pPr>
        <w:jc w:val="center"/>
      </w:pPr>
      <w:r>
        <w:rPr>
          <w:i w:val="0"/>
        </w:rPr>
        <w:t>+1-554-626-4722 | paulboyd@hotmail.com | https://jonathangates.film | South Aaronland, KY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