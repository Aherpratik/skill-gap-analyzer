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Martin Montes</w:t>
      </w:r>
    </w:p>
    <w:p>
      <w:pPr>
        <w:jc w:val="center"/>
      </w:pPr>
      <w:r>
        <w:rPr>
          <w:i w:val="0"/>
        </w:rPr>
        <w:t>+1-893-366-9285x9613 | ycharles@hotmail.com | https://martinmontes.portfolio | Katieside, FL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