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Leslie Estrada</w:t>
      </w:r>
    </w:p>
    <w:p>
      <w:pPr>
        <w:jc w:val="center"/>
      </w:pPr>
      <w:r>
        <w:rPr>
          <w:i w:val="0"/>
        </w:rPr>
        <w:t>+1-842-678-1862x36643 | john11@hotmail.com | https://leslieestrada.film | North Jessicaborough, WV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“Embrace Frictionless E-Markets” – Miller-Rogers,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