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Knight</w:t>
      </w:r>
    </w:p>
    <w:p>
      <w:pPr>
        <w:jc w:val="center"/>
      </w:pPr>
      <w:r>
        <w:rPr>
          <w:i w:val="0"/>
        </w:rPr>
        <w:t>7454903164 | john05@yahoo.com | https://tracyknight.com | Port David, MH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