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Traci Hill</w:t>
      </w:r>
    </w:p>
    <w:p>
      <w:pPr>
        <w:jc w:val="center"/>
      </w:pPr>
      <w:r>
        <w:rPr>
          <w:i w:val="0"/>
        </w:rPr>
        <w:t>(973)425-5204 | victor28@gmail.com | https://tracihill.portfolio | Port Robin, NE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