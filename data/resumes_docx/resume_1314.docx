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Julian Nguyen</w:t>
      </w:r>
    </w:p>
    <w:p>
      <w:pPr>
        <w:jc w:val="center"/>
      </w:pPr>
      <w:r>
        <w:rPr>
          <w:i w:val="0"/>
        </w:rPr>
        <w:t>001-582-615-3114x2938 | teresaanderson@gmail.com | https://juliannguyen.film | North Taylor, PW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