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Rivas</w:t>
      </w:r>
    </w:p>
    <w:p>
      <w:pPr>
        <w:jc w:val="center"/>
      </w:pPr>
      <w:r>
        <w:rPr>
          <w:i w:val="0"/>
        </w:rPr>
        <w:t>(288)704-9208x61519 | zhoward@hotmail.com | https://josephrivas.portfolio | North Jonathanfurt, GU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