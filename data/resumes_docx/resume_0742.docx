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rPr>
          <w:i w:val="0"/>
        </w:rPr>
        <w:t>+1-238-858-5084x744 | elizabeth76@hotmail.com | https://michaeltaylor.portfolio | Middletonmouth, LA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