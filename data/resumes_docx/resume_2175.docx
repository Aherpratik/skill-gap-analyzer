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Julie Andersen DVM</w:t>
      </w:r>
    </w:p>
    <w:p>
      <w:pPr>
        <w:jc w:val="center"/>
      </w:pPr>
      <w:r>
        <w:rPr>
          <w:i w:val="0"/>
        </w:rPr>
        <w:t>566.436.4728 | cynthiasmith@gmail.com | https://julieandersendvm.film | East Richardstad, TX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