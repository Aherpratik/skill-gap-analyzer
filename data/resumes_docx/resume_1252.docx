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Ruth Olson</w:t>
      </w:r>
    </w:p>
    <w:p>
      <w:pPr>
        <w:jc w:val="center"/>
      </w:pPr>
      <w:r>
        <w:rPr>
          <w:i w:val="0"/>
        </w:rPr>
        <w:t>(362)645-1974x759 | james74@yahoo.com | https://rutholson.com | Cherylport, SD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