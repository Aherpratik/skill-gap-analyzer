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Janet Williams</w:t>
      </w:r>
    </w:p>
    <w:p>
      <w:pPr>
        <w:jc w:val="center"/>
      </w:pPr>
      <w:r>
        <w:rPr>
          <w:i w:val="0"/>
        </w:rPr>
        <w:t>+1-790-636-3213x07874 | barry58@gmail.com | https://janetwilliams.film | Lake Cynthiaside, AR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