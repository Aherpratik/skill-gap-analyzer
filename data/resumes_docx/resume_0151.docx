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rPr>
          <w:i w:val="0"/>
        </w:rPr>
        <w:t>7045709112 | bmaddox@yahoo.com | https://jessicalee.portfolio | West Paulshire, FL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