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Donna Smith</w:t>
      </w:r>
    </w:p>
    <w:p>
      <w:pPr>
        <w:jc w:val="center"/>
      </w:pPr>
      <w:r>
        <w:rPr>
          <w:i w:val="0"/>
        </w:rPr>
        <w:t>(972)418-9360x104 | michaeljackson@yahoo.com | https://donnasmith.film | Cruzfurt, IL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