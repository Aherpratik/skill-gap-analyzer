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Susan Morales</w:t>
      </w:r>
    </w:p>
    <w:p>
      <w:pPr>
        <w:jc w:val="center"/>
      </w:pPr>
      <w:r>
        <w:rPr>
          <w:i w:val="0"/>
        </w:rPr>
        <w:t>636-940-9652 | andersonnoah@gmail.com | https://mrssusanmorales.portfolio | Hillbury, CA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