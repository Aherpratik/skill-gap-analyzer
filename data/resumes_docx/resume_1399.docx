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Santiago III</w:t>
      </w:r>
    </w:p>
    <w:p>
      <w:pPr>
        <w:jc w:val="center"/>
      </w:pPr>
      <w:r>
        <w:rPr>
          <w:i w:val="0"/>
        </w:rPr>
        <w:t>001-252-399-8980 | daniel62@yahoo.com | https://taylorsantiagoiii.film | South Elizabeth, NH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