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Peter Olson</w:t>
      </w:r>
    </w:p>
    <w:p>
      <w:pPr>
        <w:jc w:val="center"/>
      </w:pPr>
      <w:r>
        <w:rPr>
          <w:i w:val="0"/>
        </w:rPr>
        <w:t>6963496917 | mburch@gmail.com | https://peterolson.film | West Janetborough, NY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