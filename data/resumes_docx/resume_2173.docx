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Moore</w:t>
      </w:r>
    </w:p>
    <w:p>
      <w:pPr>
        <w:jc w:val="center"/>
      </w:pPr>
      <w:r>
        <w:rPr>
          <w:i w:val="0"/>
        </w:rPr>
        <w:t>616.519.9953 | stephenparker@yahoo.com | https://stephaniemoore.portfolio | Jeremyberg, WI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