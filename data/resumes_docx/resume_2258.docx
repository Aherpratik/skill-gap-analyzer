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 Schmidt</w:t>
      </w:r>
    </w:p>
    <w:p>
      <w:pPr>
        <w:jc w:val="center"/>
      </w:pPr>
      <w:r>
        <w:rPr>
          <w:i w:val="0"/>
        </w:rPr>
        <w:t>001-627-511-0426x0573 | richardbailey@yahoo.com | https://joseschmidt.film | Gibsonside, IN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