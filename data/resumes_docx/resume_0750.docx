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rPr>
          <w:i w:val="0"/>
        </w:rPr>
        <w:t>943-472-0183x9840 | lisacooper@hotmail.com | https://williambrown.com | South Norma, FL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