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Keith Ward</w:t>
      </w:r>
    </w:p>
    <w:p>
      <w:pPr>
        <w:jc w:val="center"/>
      </w:pPr>
      <w:r>
        <w:rPr>
          <w:i w:val="0"/>
        </w:rPr>
        <w:t>6755895668 | tina03@hotmail.com | https://keithward.film | Guerraville, NH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