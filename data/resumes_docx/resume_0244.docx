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Kristen White DDS</w:t>
      </w:r>
    </w:p>
    <w:p>
      <w:pPr>
        <w:jc w:val="center"/>
      </w:pPr>
      <w:r>
        <w:rPr>
          <w:i w:val="0"/>
        </w:rPr>
        <w:t>(804)905-8642 | mercedespalmer@gmail.com | https://kristenwhitedds.com | Stephanieland, FL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