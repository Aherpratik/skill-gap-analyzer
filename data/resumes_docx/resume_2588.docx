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Jacob Greene</w:t>
      </w:r>
    </w:p>
    <w:p>
      <w:pPr>
        <w:jc w:val="center"/>
      </w:pPr>
      <w:r>
        <w:rPr>
          <w:i w:val="0"/>
        </w:rPr>
        <w:t>+1-210-573-7279 | jamesnewman@yahoo.com | https://jacobgreene.film | Port Mario, CA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