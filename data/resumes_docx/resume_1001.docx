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Gibson</w:t>
      </w:r>
    </w:p>
    <w:p>
      <w:pPr>
        <w:jc w:val="center"/>
      </w:pPr>
      <w:r>
        <w:rPr>
          <w:i w:val="0"/>
        </w:rPr>
        <w:t>4256002786 | jprice@gmail.com | https://christinegibson.film | South John, FL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