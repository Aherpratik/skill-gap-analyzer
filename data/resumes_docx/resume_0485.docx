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Clarence Schultz</w:t>
      </w:r>
    </w:p>
    <w:p>
      <w:pPr>
        <w:jc w:val="center"/>
      </w:pPr>
      <w:r>
        <w:rPr>
          <w:i w:val="0"/>
        </w:rPr>
        <w:t>+1-449-704-6771x5916 | belinda00@gmail.com | https://clarenceschultz.portfolio | New Brittany, IA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