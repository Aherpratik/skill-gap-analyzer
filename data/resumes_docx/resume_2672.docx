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Johnson</w:t>
      </w:r>
    </w:p>
    <w:p>
      <w:pPr>
        <w:jc w:val="center"/>
      </w:pPr>
      <w:r>
        <w:rPr>
          <w:i w:val="0"/>
        </w:rPr>
        <w:t>001-423-303-3795x6732 | uedwards@yahoo.com | https://jeffreyjohnson.com | Lake Jessica, ID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