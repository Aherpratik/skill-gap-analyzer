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Randy Lozano</w:t>
      </w:r>
    </w:p>
    <w:p>
      <w:pPr>
        <w:jc w:val="center"/>
      </w:pPr>
      <w:r>
        <w:rPr>
          <w:i w:val="0"/>
        </w:rPr>
        <w:t>(483)477-3159 | clarkjared@gmail.com | https://randylozano.portfolio | North John, FL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