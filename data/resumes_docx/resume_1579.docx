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 Martinez</w:t>
      </w:r>
    </w:p>
    <w:p>
      <w:pPr>
        <w:jc w:val="center"/>
      </w:pPr>
      <w:r>
        <w:rPr>
          <w:i w:val="0"/>
        </w:rPr>
        <w:t>+1-663-977-7005x5292 | sandovalbrenda@hotmail.com | https://carolmartinez.portfolio | East Coreychester, KY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