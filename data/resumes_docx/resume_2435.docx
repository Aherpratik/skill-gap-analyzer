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Mathis</w:t>
      </w:r>
    </w:p>
    <w:p>
      <w:pPr>
        <w:jc w:val="center"/>
      </w:pPr>
      <w:r>
        <w:rPr>
          <w:i w:val="0"/>
        </w:rPr>
        <w:t>7509098564 | acontreras@yahoo.com | https://michaelmathis.film | North Catherineport, MO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