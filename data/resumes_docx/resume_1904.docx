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Douglas Watson</w:t>
      </w:r>
    </w:p>
    <w:p>
      <w:pPr>
        <w:jc w:val="center"/>
      </w:pPr>
      <w:r>
        <w:rPr>
          <w:i w:val="0"/>
        </w:rPr>
        <w:t>4328104114 | michelle64@hotmail.com | https://douglaswatson.portfolio | Parrishfurt, MD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