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rPr>
          <w:i w:val="0"/>
        </w:rPr>
        <w:t>(809)366-4037x89464 | stephaniemacdonald@hotmail.com | https://patricialopez.com | South Jenniferland, UT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