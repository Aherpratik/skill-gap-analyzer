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Lee</w:t>
      </w:r>
    </w:p>
    <w:p>
      <w:pPr>
        <w:jc w:val="center"/>
      </w:pPr>
      <w:r>
        <w:rPr>
          <w:i w:val="0"/>
        </w:rPr>
        <w:t>344.285.3709 | alyssaanderson@yahoo.com | https://jacoblee.com | Andrewchester, SD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