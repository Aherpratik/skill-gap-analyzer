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Monroe</w:t>
      </w:r>
    </w:p>
    <w:p>
      <w:pPr>
        <w:jc w:val="center"/>
      </w:pPr>
      <w:r>
        <w:rPr>
          <w:i w:val="0"/>
        </w:rPr>
        <w:t>981.800.8081 | robertwilliams@gmail.com | https://matthewmonroe.film | Susanberg, HI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