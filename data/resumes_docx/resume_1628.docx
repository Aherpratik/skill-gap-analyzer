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Jocelyn Bonilla</w:t>
      </w:r>
    </w:p>
    <w:p>
      <w:pPr>
        <w:jc w:val="center"/>
      </w:pPr>
      <w:r>
        <w:rPr>
          <w:i w:val="0"/>
        </w:rPr>
        <w:t>5362848674 | medinathomas@hotmail.com | https://jocelynbonilla.film | Matthewmouth, IN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