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Ellen Morris</w:t>
      </w:r>
    </w:p>
    <w:p>
      <w:pPr>
        <w:jc w:val="center"/>
      </w:pPr>
      <w:r>
        <w:rPr>
          <w:i w:val="0"/>
        </w:rPr>
        <w:t>426.613.5053x95354 | nguyenrobert@gmail.com | https://ellenmorris.com | East Joshua, ND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