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Arthur Tucker</w:t>
      </w:r>
    </w:p>
    <w:p>
      <w:pPr>
        <w:jc w:val="center"/>
      </w:pPr>
      <w:r>
        <w:rPr>
          <w:i w:val="0"/>
        </w:rPr>
        <w:t>(845)420-6514x62249 | ithomas@hotmail.com | https://arthurtucker.film | Anthonyhaven, IN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