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Sutton</w:t>
      </w:r>
    </w:p>
    <w:p>
      <w:pPr>
        <w:jc w:val="center"/>
      </w:pPr>
      <w:r>
        <w:rPr>
          <w:i w:val="0"/>
        </w:rPr>
        <w:t>898.271.7600x59485 | scottandrew@hotmail.com | https://jennifersutton.portfolio | Garciamouth, TN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