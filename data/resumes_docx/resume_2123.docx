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Johnson</w:t>
      </w:r>
    </w:p>
    <w:p>
      <w:pPr>
        <w:jc w:val="center"/>
      </w:pPr>
      <w:r>
        <w:rPr>
          <w:i w:val="0"/>
        </w:rPr>
        <w:t>+1-550-839-9189x9868 | friley@gmail.com | https://ericjohnson.film | Port Jimmyshire, VI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