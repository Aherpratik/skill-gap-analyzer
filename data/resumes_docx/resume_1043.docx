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Poole</w:t>
      </w:r>
    </w:p>
    <w:p>
      <w:pPr>
        <w:jc w:val="center"/>
      </w:pPr>
      <w:r>
        <w:rPr>
          <w:i w:val="0"/>
        </w:rPr>
        <w:t>820.529.6310x63489 | shannon25@yahoo.com | https://ericpoole.com | East Julie, CA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