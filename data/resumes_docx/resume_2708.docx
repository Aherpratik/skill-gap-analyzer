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Ryan Davis</w:t>
      </w:r>
    </w:p>
    <w:p>
      <w:pPr>
        <w:jc w:val="center"/>
      </w:pPr>
      <w:r>
        <w:rPr>
          <w:i w:val="0"/>
        </w:rPr>
        <w:t>336.254.9788x082 | gordonvaughan@yahoo.com | https://ryandavis.com | West Sherry, TN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