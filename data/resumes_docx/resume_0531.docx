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Parker</w:t>
      </w:r>
    </w:p>
    <w:p>
      <w:pPr>
        <w:jc w:val="center"/>
      </w:pPr>
      <w:r>
        <w:rPr>
          <w:i w:val="0"/>
        </w:rPr>
        <w:t>489-246-1562 | kimberlyrogers@yahoo.com | https://carolparker.film | East Michelleland, AZ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