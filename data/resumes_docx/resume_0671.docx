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Patrick Rogers</w:t>
      </w:r>
    </w:p>
    <w:p>
      <w:pPr>
        <w:jc w:val="center"/>
      </w:pPr>
      <w:r>
        <w:rPr>
          <w:i w:val="0"/>
        </w:rPr>
        <w:t>001-256-249-7681x07853 | gbennett@hotmail.com | https://patrickrogers.film | Lake Emilyberg, MT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