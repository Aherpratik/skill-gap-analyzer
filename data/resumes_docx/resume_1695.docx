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Lindsey George</w:t>
      </w:r>
    </w:p>
    <w:p>
      <w:pPr>
        <w:jc w:val="center"/>
      </w:pPr>
      <w:r>
        <w:rPr>
          <w:i w:val="0"/>
        </w:rPr>
        <w:t>(931)402-9580 | theresa03@yahoo.com | https://lindseygeorge.portfolio | New Rachelchester, OH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