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Kirsten Burnett</w:t>
      </w:r>
    </w:p>
    <w:p>
      <w:pPr>
        <w:jc w:val="center"/>
      </w:pPr>
      <w:r>
        <w:rPr>
          <w:i w:val="0"/>
        </w:rPr>
        <w:t>5042743390 | patriciapeters@gmail.com | https://kirstenburnett.com | Johnside, NY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