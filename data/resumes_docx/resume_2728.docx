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Laura Jones</w:t>
      </w:r>
    </w:p>
    <w:p>
      <w:pPr>
        <w:jc w:val="center"/>
      </w:pPr>
      <w:r>
        <w:rPr>
          <w:i w:val="0"/>
        </w:rPr>
        <w:t>+1-375-667-5563 | franklinleonard@yahoo.com | https://laurajones.com | East Johnport, AK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