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rPr>
          <w:i w:val="0"/>
        </w:rPr>
        <w:t>001-387-224-1269x4666 | llopez@gmail.com | https://robertjackson.film | Johnfurt, AS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