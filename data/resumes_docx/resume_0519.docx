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rPr>
          <w:i w:val="0"/>
        </w:rPr>
        <w:t>(431)861-5616 | abass@gmail.com | https://marysmith.film | Franciscofurt, LA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