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Tammie Bell</w:t>
      </w:r>
    </w:p>
    <w:p>
      <w:pPr>
        <w:jc w:val="center"/>
      </w:pPr>
      <w:r>
        <w:rPr>
          <w:i w:val="0"/>
        </w:rPr>
        <w:t>700-291-6638x8284 | cory88@hotmail.com | https://tammiebell.film | North Tracyfurt, GU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