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Jenna Carter</w:t>
      </w:r>
    </w:p>
    <w:p>
      <w:pPr>
        <w:jc w:val="center"/>
      </w:pPr>
      <w:r>
        <w:rPr>
          <w:i w:val="0"/>
        </w:rPr>
        <w:t>+1-373-747-3825x3969 | stephanie63@gmail.com | https://jennacarter.film | Lake William, AZ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