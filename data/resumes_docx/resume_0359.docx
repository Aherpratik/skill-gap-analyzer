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Welch</w:t>
      </w:r>
    </w:p>
    <w:p>
      <w:pPr>
        <w:jc w:val="center"/>
      </w:pPr>
      <w:r>
        <w:rPr>
          <w:i w:val="0"/>
        </w:rPr>
        <w:t>001-505-443-6884 | tonya70@hotmail.com | https://josephwelch.com | Liview, FM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