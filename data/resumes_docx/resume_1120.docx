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Nichole Brown</w:t>
      </w:r>
    </w:p>
    <w:p>
      <w:pPr>
        <w:jc w:val="center"/>
      </w:pPr>
      <w:r>
        <w:rPr>
          <w:i w:val="0"/>
        </w:rPr>
        <w:t>502.541.5602x07803 | ctaylor@yahoo.com | https://nicholebrown.film | Bennettfurt, MH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