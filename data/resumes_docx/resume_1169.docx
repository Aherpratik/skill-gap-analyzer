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Frederick Walton</w:t>
      </w:r>
    </w:p>
    <w:p>
      <w:pPr>
        <w:jc w:val="center"/>
      </w:pPr>
      <w:r>
        <w:rPr>
          <w:i w:val="0"/>
        </w:rPr>
        <w:t>373-504-8543 | vanessa86@yahoo.com | https://frederickwalton.com | Benjaminstad, GA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