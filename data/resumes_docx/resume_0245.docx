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Amber Gardner</w:t>
      </w:r>
    </w:p>
    <w:p>
      <w:pPr>
        <w:jc w:val="center"/>
      </w:pPr>
      <w:r>
        <w:rPr>
          <w:i w:val="0"/>
        </w:rPr>
        <w:t>683.979.7158 | gregory92@hotmail.com | https://ambergardner.film | Grahamside, MS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