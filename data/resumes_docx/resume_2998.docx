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Corey Gutierrez</w:t>
      </w:r>
    </w:p>
    <w:p>
      <w:pPr>
        <w:jc w:val="center"/>
      </w:pPr>
      <w:r>
        <w:rPr>
          <w:i w:val="0"/>
        </w:rPr>
        <w:t>(298)220-9526x4956 | mschultz@hotmail.com | https://coreygutierrez.portfolio | New Trevorstad, UT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