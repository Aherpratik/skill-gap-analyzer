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rPr>
          <w:i w:val="0"/>
        </w:rPr>
        <w:t>(470)502-6721 | karen17@yahoo.com | https://davidwhite.portfolio | Kaylaburgh, PA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