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rPr>
          <w:i w:val="0"/>
        </w:rPr>
        <w:t>387.506.1467x6861 | joel14@yahoo.com | https://johnwhite.com | Englishview, AL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