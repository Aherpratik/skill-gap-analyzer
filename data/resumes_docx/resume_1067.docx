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Fernandez</w:t>
      </w:r>
    </w:p>
    <w:p>
      <w:pPr>
        <w:jc w:val="center"/>
      </w:pPr>
      <w:r>
        <w:rPr>
          <w:i w:val="0"/>
        </w:rPr>
        <w:t>001-273-864-5312 | sabrinarodriguez@yahoo.com | https://michaelfernandez.com | Nicolestad, AS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