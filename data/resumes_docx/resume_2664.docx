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Davidson</w:t>
      </w:r>
    </w:p>
    <w:p>
      <w:pPr>
        <w:jc w:val="center"/>
      </w:pPr>
      <w:r>
        <w:rPr>
          <w:i w:val="0"/>
        </w:rPr>
        <w:t>(807)999-8909 | brian58@gmail.com | https://jenniferdavidson.portfolio | Briantown, IN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