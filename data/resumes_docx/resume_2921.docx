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Joshua Blackwell</w:t>
      </w:r>
    </w:p>
    <w:p>
      <w:pPr>
        <w:jc w:val="center"/>
      </w:pPr>
      <w:r>
        <w:rPr>
          <w:i w:val="0"/>
        </w:rPr>
        <w:t>001-282-985-2978 | michael40@yahoo.com | https://joshuablackwell.film | South Corey, FM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