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Alicia Henry</w:t>
      </w:r>
    </w:p>
    <w:p>
      <w:pPr>
        <w:jc w:val="center"/>
      </w:pPr>
      <w:r>
        <w:rPr>
          <w:i w:val="0"/>
        </w:rPr>
        <w:t>001-595-831-6858 | lewislaura@hotmail.com | https://mrsaliciahenry.portfolio | Lake Alexa, AK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