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Anthony Lee</w:t>
      </w:r>
    </w:p>
    <w:p>
      <w:pPr>
        <w:jc w:val="center"/>
      </w:pPr>
      <w:r>
        <w:rPr>
          <w:i w:val="0"/>
        </w:rPr>
        <w:t>699-337-8351x11959 | lynn02@yahoo.com | https://anthonylee.portfolio | Mcdonaldville, VA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