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Stewart</w:t>
      </w:r>
    </w:p>
    <w:p>
      <w:pPr>
        <w:jc w:val="center"/>
      </w:pPr>
      <w:r>
        <w:rPr>
          <w:i w:val="0"/>
        </w:rPr>
        <w:t>+1-242-366-6019 | robertsongrace@yahoo.com | https://davidstewart.film | Lake Jennifer, VI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