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Damon Pierce</w:t>
      </w:r>
    </w:p>
    <w:p>
      <w:pPr>
        <w:jc w:val="center"/>
      </w:pPr>
      <w:r>
        <w:rPr>
          <w:i w:val="0"/>
        </w:rPr>
        <w:t>001-916-985-0397x7264 | mark61@gmail.com | https://damonpierce.com | North Randall, AZ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