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Lindsay Farley MD</w:t>
      </w:r>
    </w:p>
    <w:p>
      <w:pPr>
        <w:jc w:val="center"/>
      </w:pPr>
      <w:r>
        <w:rPr>
          <w:i w:val="0"/>
        </w:rPr>
        <w:t>+1-567-911-9781 | fsalazar@gmail.com | https://lindsayfarleymd.portfolio | Suzannemouth, RI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