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Alejandro Atkinson</w:t>
      </w:r>
    </w:p>
    <w:p>
      <w:pPr>
        <w:jc w:val="center"/>
      </w:pPr>
      <w:r>
        <w:rPr>
          <w:i w:val="0"/>
        </w:rPr>
        <w:t>001-416-989-1838 | millermichael@gmail.com | https://alejandroatkinson.com | Mosesmouth, MH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