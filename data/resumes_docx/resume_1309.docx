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Janet Randall</w:t>
      </w:r>
    </w:p>
    <w:p>
      <w:pPr>
        <w:jc w:val="center"/>
      </w:pPr>
      <w:r>
        <w:rPr>
          <w:i w:val="0"/>
        </w:rPr>
        <w:t>684.471.6651x16159 | hbenjamin@hotmail.com | https://janetrandall.portfolio | Lake Cynthialand, CA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