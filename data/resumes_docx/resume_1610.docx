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Teresa Scott</w:t>
      </w:r>
    </w:p>
    <w:p>
      <w:pPr>
        <w:jc w:val="center"/>
      </w:pPr>
      <w:r>
        <w:rPr>
          <w:i w:val="0"/>
        </w:rPr>
        <w:t>(353)891-9519x27113 | susanaustin@hotmail.com | https://teresascott.film | Cohenshire, PA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