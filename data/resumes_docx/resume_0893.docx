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Armstrong</w:t>
      </w:r>
    </w:p>
    <w:p>
      <w:pPr>
        <w:jc w:val="center"/>
      </w:pPr>
      <w:r>
        <w:rPr>
          <w:i w:val="0"/>
        </w:rPr>
        <w:t>(501)240-0665x585 | michael14@gmail.com | https://jasonarmstrong.com | New Ryan, NY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