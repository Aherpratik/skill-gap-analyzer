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Aaron James</w:t>
      </w:r>
    </w:p>
    <w:p>
      <w:pPr>
        <w:jc w:val="center"/>
      </w:pPr>
      <w:r>
        <w:rPr>
          <w:i w:val="0"/>
        </w:rPr>
        <w:t>626-269-7092 | bmunoz@hotmail.com | https://aaronjames.com | East David, CO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