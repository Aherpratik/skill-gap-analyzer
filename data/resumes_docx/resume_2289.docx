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Samantha Maddox</w:t>
      </w:r>
    </w:p>
    <w:p>
      <w:pPr>
        <w:jc w:val="center"/>
      </w:pPr>
      <w:r>
        <w:rPr>
          <w:i w:val="0"/>
        </w:rPr>
        <w:t>001-773-755-4966x312 | skim@yahoo.com | https://samanthamaddox.film | Downsstad, ND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