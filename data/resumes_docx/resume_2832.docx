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Ricky Brown</w:t>
      </w:r>
    </w:p>
    <w:p>
      <w:pPr>
        <w:jc w:val="center"/>
      </w:pPr>
      <w:r>
        <w:rPr>
          <w:i w:val="0"/>
        </w:rPr>
        <w:t>727-694-2777 | mercedesshelton@gmail.com | https://rickybrown.film | New Clintonton, MI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