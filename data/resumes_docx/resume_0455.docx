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Lauren Smith</w:t>
      </w:r>
    </w:p>
    <w:p>
      <w:pPr>
        <w:jc w:val="center"/>
      </w:pPr>
      <w:r>
        <w:rPr>
          <w:i w:val="0"/>
        </w:rPr>
        <w:t>419.722.5564x02449 | ashley53@gmail.com | https://laurensmith.com | West Jennifer, GU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