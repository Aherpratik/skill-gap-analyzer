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Jesus Washington</w:t>
      </w:r>
    </w:p>
    <w:p>
      <w:pPr>
        <w:jc w:val="center"/>
      </w:pPr>
      <w:r>
        <w:rPr>
          <w:i w:val="0"/>
        </w:rPr>
        <w:t>746-855-9925x847 | mariamcknight@gmail.com | https://jesuswashington.com | Latoyahaven, NV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