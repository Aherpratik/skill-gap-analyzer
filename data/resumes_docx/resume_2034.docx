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Ebony Hodge</w:t>
      </w:r>
    </w:p>
    <w:p>
      <w:pPr>
        <w:jc w:val="center"/>
      </w:pPr>
      <w:r>
        <w:rPr>
          <w:i w:val="0"/>
        </w:rPr>
        <w:t>631-328-7452x4420 | zachary78@hotmail.com | https://ebonyhodge.film | North Gina, RI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