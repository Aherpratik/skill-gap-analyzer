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Santana</w:t>
      </w:r>
    </w:p>
    <w:p>
      <w:pPr>
        <w:jc w:val="center"/>
      </w:pPr>
      <w:r>
        <w:rPr>
          <w:i w:val="0"/>
        </w:rPr>
        <w:t>(596)451-8754x6814 | nmorales@hotmail.com | https://scottsantana.film | New Marcus, SD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