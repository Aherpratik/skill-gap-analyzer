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Villarreal</w:t>
      </w:r>
    </w:p>
    <w:p>
      <w:pPr>
        <w:jc w:val="center"/>
      </w:pPr>
      <w:r>
        <w:rPr>
          <w:i w:val="0"/>
        </w:rPr>
        <w:t>384-272-4118x9518 | renee99@hotmail.com | https://susanvillarreal.film | New Michele, LA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