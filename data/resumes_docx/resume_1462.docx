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Tasha Willis</w:t>
      </w:r>
    </w:p>
    <w:p>
      <w:pPr>
        <w:jc w:val="center"/>
      </w:pPr>
      <w:r>
        <w:rPr>
          <w:i w:val="0"/>
        </w:rPr>
        <w:t>(899)691-8547x4861 | aaron23@gmail.com | https://tashawillis.film | South Elizabethfort, OH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