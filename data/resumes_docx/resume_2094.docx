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Reed</w:t>
      </w:r>
    </w:p>
    <w:p>
      <w:pPr>
        <w:jc w:val="center"/>
      </w:pPr>
      <w:r>
        <w:rPr>
          <w:i w:val="0"/>
        </w:rPr>
        <w:t>(888)963-1044 | christopherstewart@gmail.com | https://lisareed.portfolio | Brownbury, MO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