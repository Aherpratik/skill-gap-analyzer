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Klein</w:t>
      </w:r>
    </w:p>
    <w:p>
      <w:pPr>
        <w:jc w:val="center"/>
      </w:pPr>
      <w:r>
        <w:rPr>
          <w:i w:val="0"/>
        </w:rPr>
        <w:t>+1-826-276-9833x10802 | lauren57@yahoo.com | https://martinklein.com | Chambersshire, ND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