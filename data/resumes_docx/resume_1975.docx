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Gary Jensen</w:t>
      </w:r>
    </w:p>
    <w:p>
      <w:pPr>
        <w:jc w:val="center"/>
      </w:pPr>
      <w:r>
        <w:rPr>
          <w:i w:val="0"/>
        </w:rPr>
        <w:t>353.406.7561x74642 | mallory86@gmail.com | https://garyjensen.portfolio | Wheelertown, ME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