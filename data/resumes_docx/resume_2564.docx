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Nicholas Ferguson</w:t>
      </w:r>
    </w:p>
    <w:p>
      <w:pPr>
        <w:jc w:val="center"/>
      </w:pPr>
      <w:r>
        <w:rPr>
          <w:i w:val="0"/>
        </w:rPr>
        <w:t>+1-466-295-3936 | wendyrobinson@yahoo.com | https://nicholasferguson.com | Lake Jessicabury, SD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