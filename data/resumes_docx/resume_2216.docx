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Austin</w:t>
      </w:r>
    </w:p>
    <w:p>
      <w:pPr>
        <w:jc w:val="center"/>
      </w:pPr>
      <w:r>
        <w:rPr>
          <w:i w:val="0"/>
        </w:rPr>
        <w:t>7874560491 | kennedyanthony@yahoo.com | https://angelaaustin.portfolio | Sullivanborough, RI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