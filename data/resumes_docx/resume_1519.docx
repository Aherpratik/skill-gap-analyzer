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Lawrence</w:t>
      </w:r>
    </w:p>
    <w:p>
      <w:pPr>
        <w:jc w:val="center"/>
      </w:pPr>
      <w:r>
        <w:rPr>
          <w:i w:val="0"/>
        </w:rPr>
        <w:t>001-602-221-0083 | qjohnson@gmail.com | https://amberlawrence.film | North Margaretmouth, CT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