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Cheyenne Pena</w:t>
      </w:r>
    </w:p>
    <w:p>
      <w:pPr>
        <w:jc w:val="center"/>
      </w:pPr>
      <w:r>
        <w:rPr>
          <w:i w:val="0"/>
        </w:rPr>
        <w:t>+1-570-345-0005x19878 | harry69@yahoo.com | https://cheyennepena.portfolio | Dixonfort, AL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