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Diana Woodard</w:t>
      </w:r>
    </w:p>
    <w:p>
      <w:pPr>
        <w:jc w:val="center"/>
      </w:pPr>
      <w:r>
        <w:rPr>
          <w:i w:val="0"/>
        </w:rPr>
        <w:t>963-353-3830 | amandaanderson@yahoo.com | https://dianawoodard.com | Lake Erica, OR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