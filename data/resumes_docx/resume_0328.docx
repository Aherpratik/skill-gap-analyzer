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Jimenez</w:t>
      </w:r>
    </w:p>
    <w:p>
      <w:pPr>
        <w:jc w:val="center"/>
      </w:pPr>
      <w:r>
        <w:rPr>
          <w:i w:val="0"/>
        </w:rPr>
        <w:t>+1-681-267-7513 | wclark@gmail.com | https://christopherjimenez.com | West Patrickstad, IL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