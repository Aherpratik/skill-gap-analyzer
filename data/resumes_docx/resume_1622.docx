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Elliott</w:t>
      </w:r>
    </w:p>
    <w:p>
      <w:pPr>
        <w:jc w:val="center"/>
      </w:pPr>
      <w:r>
        <w:rPr>
          <w:i w:val="0"/>
        </w:rPr>
        <w:t>453.694.9584x58823 | robleswendy@gmail.com | https://timothyelliott.com | Garciaville, OH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