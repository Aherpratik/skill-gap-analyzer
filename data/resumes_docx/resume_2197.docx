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Peters</w:t>
      </w:r>
    </w:p>
    <w:p>
      <w:pPr>
        <w:jc w:val="center"/>
      </w:pPr>
      <w:r>
        <w:rPr>
          <w:i w:val="0"/>
        </w:rPr>
        <w:t>308-306-8072x30689 | bbaldwin@yahoo.com | https://elizabethpeters.film | Lake Mirandaport, NY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