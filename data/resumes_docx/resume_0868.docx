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Deborah Li</w:t>
      </w:r>
    </w:p>
    <w:p>
      <w:pPr>
        <w:jc w:val="center"/>
      </w:pPr>
      <w:r>
        <w:rPr>
          <w:i w:val="0"/>
        </w:rPr>
        <w:t>970-548-0979x2074 | kaitlynhuynh@hotmail.com | https://deborahli.com | New Annemouth, AR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