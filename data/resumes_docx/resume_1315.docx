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Whitaker</w:t>
      </w:r>
    </w:p>
    <w:p>
      <w:pPr>
        <w:jc w:val="center"/>
      </w:pPr>
      <w:r>
        <w:rPr>
          <w:i w:val="0"/>
        </w:rPr>
        <w:t>750-252-7939x408 | phillip15@yahoo.com | https://thomaswhitaker.portfolio | Port Shawn, VA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