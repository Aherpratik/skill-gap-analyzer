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 Moreno</w:t>
      </w:r>
    </w:p>
    <w:p>
      <w:pPr>
        <w:jc w:val="center"/>
      </w:pPr>
      <w:r>
        <w:rPr>
          <w:i w:val="0"/>
        </w:rPr>
        <w:t>664.961.0460 | abigailbryant@gmail.com | https://danmoreno.com | East Wanda, SD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