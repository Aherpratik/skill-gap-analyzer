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Stanley</w:t>
      </w:r>
    </w:p>
    <w:p>
      <w:pPr>
        <w:jc w:val="center"/>
      </w:pPr>
      <w:r>
        <w:rPr>
          <w:i w:val="0"/>
        </w:rPr>
        <w:t>+1-309-889-9608 | ubarry@yahoo.com | https://jessicastanley.film | Wrightborough, SD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