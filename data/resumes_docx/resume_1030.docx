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Justin Davis</w:t>
      </w:r>
    </w:p>
    <w:p>
      <w:pPr>
        <w:jc w:val="center"/>
      </w:pPr>
      <w:r>
        <w:rPr>
          <w:i w:val="0"/>
        </w:rPr>
        <w:t>(711)418-9179x3446 | rosekimberly@hotmail.com | https://justindavis.com | Wrightfort, CA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