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Kelly Moody</w:t>
      </w:r>
    </w:p>
    <w:p>
      <w:pPr>
        <w:jc w:val="center"/>
      </w:pPr>
      <w:r>
        <w:rPr>
          <w:i w:val="0"/>
        </w:rPr>
        <w:t>860-843-0624x460 | vwilliams@hotmail.com | https://drkellymoody.portfolio | North Jasonton, ID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