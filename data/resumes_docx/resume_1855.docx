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Werner</w:t>
      </w:r>
    </w:p>
    <w:p>
      <w:pPr>
        <w:jc w:val="center"/>
      </w:pPr>
      <w:r>
        <w:rPr>
          <w:i w:val="0"/>
        </w:rPr>
        <w:t>001-551-737-5031x2814 | johnalvarez@yahoo.com | https://jessicawerner.com | Williamsside, NY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