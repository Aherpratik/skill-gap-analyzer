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Martin</w:t>
      </w:r>
    </w:p>
    <w:p>
      <w:pPr>
        <w:jc w:val="center"/>
      </w:pPr>
      <w:r>
        <w:rPr>
          <w:i w:val="0"/>
        </w:rPr>
        <w:t>(251)957-8579 | juliesilva@hotmail.com | https://kimberlymartin.com | Lake Stacey, SC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