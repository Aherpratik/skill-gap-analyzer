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Cassandra Howard</w:t>
      </w:r>
    </w:p>
    <w:p>
      <w:pPr>
        <w:jc w:val="center"/>
      </w:pPr>
      <w:r>
        <w:rPr>
          <w:i w:val="0"/>
        </w:rPr>
        <w:t>229-899-1948x55443 | jennifer24@yahoo.com | https://cassandrahoward.com | Lake Donaldview, SD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