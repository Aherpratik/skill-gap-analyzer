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Howard</w:t>
      </w:r>
    </w:p>
    <w:p>
      <w:pPr>
        <w:jc w:val="center"/>
      </w:pPr>
      <w:r>
        <w:rPr>
          <w:i w:val="0"/>
        </w:rPr>
        <w:t>433.433.5115 | jeffreypalmer@hotmail.com | https://crystalhoward.film | South Sean, DE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