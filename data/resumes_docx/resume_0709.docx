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Katrina Ortiz</w:t>
      </w:r>
    </w:p>
    <w:p>
      <w:pPr>
        <w:jc w:val="center"/>
      </w:pPr>
      <w:r>
        <w:rPr>
          <w:i w:val="0"/>
        </w:rPr>
        <w:t>847.885.5374x67930 | mccormickjessica@hotmail.com | https://katrinaortiz.film | West James, ME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