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Evelyn Ortega</w:t>
      </w:r>
    </w:p>
    <w:p>
      <w:pPr>
        <w:jc w:val="center"/>
      </w:pPr>
      <w:r>
        <w:rPr>
          <w:i w:val="0"/>
        </w:rPr>
        <w:t>(337)496-6548x544 | ulambert@gmail.com | https://evelynortega.film | Stevenfurt, GA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