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Wise</w:t>
      </w:r>
    </w:p>
    <w:p>
      <w:pPr>
        <w:jc w:val="center"/>
      </w:pPr>
      <w:r>
        <w:rPr>
          <w:i w:val="0"/>
        </w:rPr>
        <w:t>+1-976-838-7336x1191 | benjaminjessica@yahoo.com | https://markwise.film | South Brandon, OH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