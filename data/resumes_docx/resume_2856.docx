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Hernandez</w:t>
      </w:r>
    </w:p>
    <w:p>
      <w:pPr>
        <w:jc w:val="center"/>
      </w:pPr>
      <w:r>
        <w:rPr>
          <w:i w:val="0"/>
        </w:rPr>
        <w:t>001-281-822-3276 | veronicadodson@gmail.com | https://ashleyhernandez.portfolio | Lake Mariafort, HI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