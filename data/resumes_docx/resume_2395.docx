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Henry</w:t>
      </w:r>
    </w:p>
    <w:p>
      <w:pPr>
        <w:jc w:val="center"/>
      </w:pPr>
      <w:r>
        <w:rPr>
          <w:i w:val="0"/>
        </w:rPr>
        <w:t>9632635870 | monicarich@yahoo.com | https://deborahhenry.portfolio | South Brianville, SC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