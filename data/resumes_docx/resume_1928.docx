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Paula Thomas</w:t>
      </w:r>
    </w:p>
    <w:p>
      <w:pPr>
        <w:jc w:val="center"/>
      </w:pPr>
      <w:r>
        <w:rPr>
          <w:i w:val="0"/>
        </w:rPr>
        <w:t>9616190042 | michelle67@yahoo.com | https://paulathomas.film | West Margaretstad, AZ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