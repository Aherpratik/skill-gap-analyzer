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 Caldwell</w:t>
      </w:r>
    </w:p>
    <w:p>
      <w:pPr>
        <w:jc w:val="center"/>
      </w:pPr>
      <w:r>
        <w:rPr>
          <w:i w:val="0"/>
        </w:rPr>
        <w:t>(660)204-3153 | michelle72@hotmail.com | https://gabrielcaldwell.com | South Johnmouth, AZ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