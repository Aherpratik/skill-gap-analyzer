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Gonzales</w:t>
      </w:r>
    </w:p>
    <w:p>
      <w:pPr>
        <w:jc w:val="center"/>
      </w:pPr>
      <w:r>
        <w:rPr>
          <w:i w:val="0"/>
        </w:rPr>
        <w:t>300-465-8890 | billywalsh@yahoo.com | https://jamesgonzales.film | Adamshaven, ND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