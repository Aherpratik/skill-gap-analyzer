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Mosley</w:t>
      </w:r>
    </w:p>
    <w:p>
      <w:pPr>
        <w:jc w:val="center"/>
      </w:pPr>
      <w:r>
        <w:rPr>
          <w:i w:val="0"/>
        </w:rPr>
        <w:t>(794)912-0348x884 | ydyer@yahoo.com | https://robertmosley.com | Johnsonland, MS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