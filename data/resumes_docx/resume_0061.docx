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Robin Cochran</w:t>
      </w:r>
    </w:p>
    <w:p>
      <w:pPr>
        <w:jc w:val="center"/>
      </w:pPr>
      <w:r>
        <w:rPr>
          <w:i w:val="0"/>
        </w:rPr>
        <w:t>937-849-9351 | johnsoncurtis@gmail.com | https://robincochran.com | North Cesarmouth, AZ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