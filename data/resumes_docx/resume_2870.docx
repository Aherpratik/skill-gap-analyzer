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Mackenzie Aguilar</w:t>
      </w:r>
    </w:p>
    <w:p>
      <w:pPr>
        <w:jc w:val="center"/>
      </w:pPr>
      <w:r>
        <w:rPr>
          <w:i w:val="0"/>
        </w:rPr>
        <w:t>(233)380-6148 | christopher14@yahoo.com | https://mackenzieaguilar.film | Andersonside, NV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