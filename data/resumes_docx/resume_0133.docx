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Webb</w:t>
      </w:r>
    </w:p>
    <w:p>
      <w:pPr>
        <w:jc w:val="center"/>
      </w:pPr>
      <w:r>
        <w:rPr>
          <w:i w:val="0"/>
        </w:rPr>
        <w:t>703.651.9487x184 | hcampbell@hotmail.com | https://tiffanywebb.film | Rodriguezberg, KS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