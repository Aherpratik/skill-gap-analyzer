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Rachel Page</w:t>
      </w:r>
    </w:p>
    <w:p>
      <w:pPr>
        <w:jc w:val="center"/>
      </w:pPr>
      <w:r>
        <w:rPr>
          <w:i w:val="0"/>
        </w:rPr>
        <w:t>(813)240-9199x9705 | ngentry@yahoo.com | https://rachelpage.com | New Amanda, VA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