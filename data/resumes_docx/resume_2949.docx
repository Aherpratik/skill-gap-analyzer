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Kathleen Byrd</w:t>
      </w:r>
    </w:p>
    <w:p>
      <w:pPr>
        <w:jc w:val="center"/>
      </w:pPr>
      <w:r>
        <w:rPr>
          <w:i w:val="0"/>
        </w:rPr>
        <w:t>001-996-464-8460x059 | patricia90@gmail.com | https://kathleenbyrd.portfolio | West John, KY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