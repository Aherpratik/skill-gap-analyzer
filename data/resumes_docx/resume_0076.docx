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 Reese</w:t>
      </w:r>
    </w:p>
    <w:p>
      <w:pPr>
        <w:jc w:val="center"/>
      </w:pPr>
      <w:r>
        <w:rPr>
          <w:i w:val="0"/>
        </w:rPr>
        <w:t>696-648-0805x54301 | qsmith@hotmail.com | https://annereese.film | Lake Christophermouth, AR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