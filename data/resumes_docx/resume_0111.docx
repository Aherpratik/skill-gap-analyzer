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rPr>
          <w:i w:val="0"/>
        </w:rPr>
        <w:t>2818333587 | shawnhall@gmail.com | https://josephtaylor.portfolio | Turnerview, VI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