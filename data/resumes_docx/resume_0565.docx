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Diana Osborne</w:t>
      </w:r>
    </w:p>
    <w:p>
      <w:pPr>
        <w:jc w:val="center"/>
      </w:pPr>
      <w:r>
        <w:rPr>
          <w:i w:val="0"/>
        </w:rPr>
        <w:t>9567742278 | joshuawilson@gmail.com | https://dianaosborne.film | Jessicaview, NH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