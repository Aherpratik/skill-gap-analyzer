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Deleon</w:t>
      </w:r>
    </w:p>
    <w:p>
      <w:pPr>
        <w:jc w:val="center"/>
      </w:pPr>
      <w:r>
        <w:rPr>
          <w:i w:val="0"/>
        </w:rPr>
        <w:t>+1-978-280-2358 | susangeorge@yahoo.com | https://jasondeleon.com | Allisonburgh, NY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