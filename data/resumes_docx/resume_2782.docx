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rPr>
          <w:i w:val="0"/>
        </w:rPr>
        <w:t>939-988-3001 | amandaeverett@hotmail.com | https://davidhernandez.com | Port Xavierview, FM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