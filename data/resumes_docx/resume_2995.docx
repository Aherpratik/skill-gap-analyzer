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Wilkinson</w:t>
      </w:r>
    </w:p>
    <w:p>
      <w:pPr>
        <w:jc w:val="center"/>
      </w:pPr>
      <w:r>
        <w:rPr>
          <w:i w:val="0"/>
        </w:rPr>
        <w:t>(760)908-8568 | gellis@gmail.com | https://jessicawilkinson.film | South Jeffreyburgh, OR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