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Alyssa Navarro</w:t>
      </w:r>
    </w:p>
    <w:p>
      <w:pPr>
        <w:jc w:val="center"/>
      </w:pPr>
      <w:r>
        <w:rPr>
          <w:i w:val="0"/>
        </w:rPr>
        <w:t>401-661-7330x3258 | barrettelizabeth@gmail.com | https://alyssanavarro.film | Robertmouth, WY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