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rPr>
          <w:i w:val="0"/>
        </w:rPr>
        <w:t>978-583-2679x30630 | joshuacollins@hotmail.com | https://michaelrodriguez.film | Kristinatown, AS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