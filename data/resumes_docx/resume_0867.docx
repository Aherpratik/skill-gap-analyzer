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Kenneth White</w:t>
      </w:r>
    </w:p>
    <w:p>
      <w:pPr>
        <w:jc w:val="center"/>
      </w:pPr>
      <w:r>
        <w:rPr>
          <w:i w:val="0"/>
        </w:rPr>
        <w:t>373-655-0586x993 | gregory08@hotmail.com | https://mrkennethwhite.portfolio | New Jeffreyside, KY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