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Phyllis Moran</w:t>
      </w:r>
    </w:p>
    <w:p>
      <w:pPr>
        <w:jc w:val="center"/>
      </w:pPr>
      <w:r>
        <w:rPr>
          <w:i w:val="0"/>
        </w:rPr>
        <w:t>385.955.0368 | rebeccamorris@yahoo.com | https://phyllismoran.film | Fernandezchester, VT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