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Tina Adams</w:t>
      </w:r>
    </w:p>
    <w:p>
      <w:pPr>
        <w:jc w:val="center"/>
      </w:pPr>
      <w:r>
        <w:rPr>
          <w:i w:val="0"/>
        </w:rPr>
        <w:t>546-565-7639 | michelle88@gmail.com | https://tinaadams.com | South Sean, NJ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