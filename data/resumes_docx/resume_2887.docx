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Manuel Rogers</w:t>
      </w:r>
    </w:p>
    <w:p>
      <w:pPr>
        <w:jc w:val="center"/>
      </w:pPr>
      <w:r>
        <w:rPr>
          <w:i w:val="0"/>
        </w:rPr>
        <w:t>+1-532-705-7669x7258 | mendezpeggy@gmail.com | https://manuelrogers.com | Webbside, WA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