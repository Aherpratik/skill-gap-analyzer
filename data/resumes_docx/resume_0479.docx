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Bennett</w:t>
      </w:r>
    </w:p>
    <w:p>
      <w:pPr>
        <w:jc w:val="center"/>
      </w:pPr>
      <w:r>
        <w:rPr>
          <w:i w:val="0"/>
        </w:rPr>
        <w:t>+1-593-671-3806 | calhoundavid@gmail.com | https://matthewbennett.portfolio | Gonzalezview, CA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