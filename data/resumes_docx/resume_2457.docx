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Oliver</w:t>
      </w:r>
    </w:p>
    <w:p>
      <w:pPr>
        <w:jc w:val="center"/>
      </w:pPr>
      <w:r>
        <w:rPr>
          <w:i w:val="0"/>
        </w:rPr>
        <w:t>311.611.5694x7854 | alexislong@gmail.com | https://brittanyoliver.film | Ashleymouth, HI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