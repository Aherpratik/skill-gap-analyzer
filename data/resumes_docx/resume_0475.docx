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Leslie Jackson</w:t>
      </w:r>
    </w:p>
    <w:p>
      <w:pPr>
        <w:jc w:val="center"/>
      </w:pPr>
      <w:r>
        <w:rPr>
          <w:i w:val="0"/>
        </w:rPr>
        <w:t>807-429-4970x4715 | mhardy@hotmail.com | https://lesliejackson.portfolio | Tinafort, CA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