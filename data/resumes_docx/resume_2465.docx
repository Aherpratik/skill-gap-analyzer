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Crystal Snyder</w:t>
      </w:r>
    </w:p>
    <w:p>
      <w:pPr>
        <w:jc w:val="center"/>
      </w:pPr>
      <w:r>
        <w:rPr>
          <w:i w:val="0"/>
        </w:rPr>
        <w:t>631.267.8157x1998 | xavier28@hotmail.com | https://crystalsnyder.com | West Kathleenstad, HI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