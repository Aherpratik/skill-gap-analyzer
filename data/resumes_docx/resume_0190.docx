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Lance Stanton</w:t>
      </w:r>
    </w:p>
    <w:p>
      <w:pPr>
        <w:jc w:val="center"/>
      </w:pPr>
      <w:r>
        <w:rPr>
          <w:i w:val="0"/>
        </w:rPr>
        <w:t>739-354-5817x66521 | cindytorres@gmail.com | https://lancestanton.com | Phillipsville, DE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