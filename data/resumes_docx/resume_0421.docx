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Karen Robinson</w:t>
      </w:r>
    </w:p>
    <w:p>
      <w:pPr>
        <w:jc w:val="center"/>
      </w:pPr>
      <w:r>
        <w:rPr>
          <w:i w:val="0"/>
        </w:rPr>
        <w:t>+1-528-528-4443x823 | johnstonkelly@gmail.com | https://karenrobinson.film | New Richard, TN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