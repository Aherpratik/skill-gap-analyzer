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Lisa Ibarra</w:t>
      </w:r>
    </w:p>
    <w:p>
      <w:pPr>
        <w:jc w:val="center"/>
      </w:pPr>
      <w:r>
        <w:rPr>
          <w:i w:val="0"/>
        </w:rPr>
        <w:t>373.882.7078 | james57@gmail.com | https://lisaibarra.film | North Kaylamouth, OK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