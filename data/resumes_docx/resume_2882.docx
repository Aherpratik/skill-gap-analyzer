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Whitehead</w:t>
      </w:r>
    </w:p>
    <w:p>
      <w:pPr>
        <w:jc w:val="center"/>
      </w:pPr>
      <w:r>
        <w:rPr>
          <w:i w:val="0"/>
        </w:rPr>
        <w:t>+1-201-215-7497x096 | stephenjensen@yahoo.com | https://joshuawhitehead.com | Smithport, SC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