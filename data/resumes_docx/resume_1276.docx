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Ruiz</w:t>
      </w:r>
    </w:p>
    <w:p>
      <w:pPr>
        <w:jc w:val="center"/>
      </w:pPr>
      <w:r>
        <w:rPr>
          <w:i w:val="0"/>
        </w:rPr>
        <w:t>7988575208 | julianstephens@gmail.com | https://richardruiz.film | Chapmanport, KS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