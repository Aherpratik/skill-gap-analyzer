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Flores</w:t>
      </w:r>
    </w:p>
    <w:p>
      <w:pPr>
        <w:jc w:val="center"/>
      </w:pPr>
      <w:r>
        <w:rPr>
          <w:i w:val="0"/>
        </w:rPr>
        <w:t>(224)608-4900x82934 | christopher39@yahoo.com | https://ericflores.film | Port Luke, SD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