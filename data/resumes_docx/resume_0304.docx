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Mike Dunlap</w:t>
      </w:r>
    </w:p>
    <w:p>
      <w:pPr>
        <w:jc w:val="center"/>
      </w:pPr>
      <w:r>
        <w:rPr>
          <w:i w:val="0"/>
        </w:rPr>
        <w:t>8165648822 | michael82@hotmail.com | https://mikedunlap.com | West Sarah, AR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