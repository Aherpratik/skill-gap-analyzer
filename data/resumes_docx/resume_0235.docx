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Simmons</w:t>
      </w:r>
    </w:p>
    <w:p>
      <w:pPr>
        <w:jc w:val="center"/>
      </w:pPr>
      <w:r>
        <w:rPr>
          <w:i w:val="0"/>
        </w:rPr>
        <w:t>731-308-9359x1704 | zfrazier@hotmail.com | https://matthewsimmons.film | Santoston, TX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