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George</w:t>
      </w:r>
    </w:p>
    <w:p>
      <w:pPr>
        <w:jc w:val="center"/>
      </w:pPr>
      <w:r>
        <w:rPr>
          <w:i w:val="0"/>
        </w:rPr>
        <w:t>825-685-4716 | ggarcia@hotmail.com | https://williamgeorge.portfolio | North Diana, VT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