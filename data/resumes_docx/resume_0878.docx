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Olson</w:t>
      </w:r>
    </w:p>
    <w:p>
      <w:pPr>
        <w:jc w:val="center"/>
      </w:pPr>
      <w:r>
        <w:rPr>
          <w:i w:val="0"/>
        </w:rPr>
        <w:t>5695873186 | ryanpowell@gmail.com | https://kimberlyolson.film | Aguilarhaven, FL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