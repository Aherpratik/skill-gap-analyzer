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Frederick Harvey</w:t>
      </w:r>
    </w:p>
    <w:p>
      <w:pPr>
        <w:jc w:val="center"/>
      </w:pPr>
      <w:r>
        <w:rPr>
          <w:i w:val="0"/>
        </w:rPr>
        <w:t>902-820-5388x487 | cookadrian@gmail.com | https://frederickharvey.com | Lake Jeremymouth, MO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