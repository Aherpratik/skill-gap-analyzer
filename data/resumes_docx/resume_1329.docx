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Derek Guzman</w:t>
      </w:r>
    </w:p>
    <w:p>
      <w:pPr>
        <w:jc w:val="center"/>
      </w:pPr>
      <w:r>
        <w:rPr>
          <w:i w:val="0"/>
        </w:rPr>
        <w:t>(484)483-4495x1996 | shill@hotmail.com | https://derekguzman.com | Christopherchester, MI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