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Desiree Brown</w:t>
      </w:r>
    </w:p>
    <w:p>
      <w:pPr>
        <w:jc w:val="center"/>
      </w:pPr>
      <w:r>
        <w:rPr>
          <w:i w:val="0"/>
        </w:rPr>
        <w:t>(445)756-0355x77667 | jonathankaufman@hotmail.com | https://desireebrown.com | North Jessicashire, AZ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