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Eric Romero</w:t>
      </w:r>
    </w:p>
    <w:p>
      <w:pPr>
        <w:jc w:val="center"/>
      </w:pPr>
      <w:r>
        <w:rPr>
          <w:i w:val="0"/>
        </w:rPr>
        <w:t>637.724.8346x88086 | briantrujillo@gmail.com | https://ericromero.film | West Brianbury, CA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