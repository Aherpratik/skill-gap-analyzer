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White</w:t>
      </w:r>
    </w:p>
    <w:p>
      <w:pPr>
        <w:jc w:val="center"/>
      </w:pPr>
      <w:r>
        <w:rPr>
          <w:i w:val="0"/>
        </w:rPr>
        <w:t>+1-926-634-0549x85616 | john92@yahoo.com | https://melissawhite.film | Port Larrystad, ME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