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Pearson</w:t>
      </w:r>
    </w:p>
    <w:p>
      <w:pPr>
        <w:jc w:val="center"/>
      </w:pPr>
      <w:r>
        <w:rPr>
          <w:i w:val="0"/>
        </w:rPr>
        <w:t>+1-905-386-6300x086 | mcknightemily@gmail.com | https://michaelpearson.com | South Joshuaville, MS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