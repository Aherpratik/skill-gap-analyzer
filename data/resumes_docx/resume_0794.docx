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Dr. Steven Whitaker</w:t>
      </w:r>
    </w:p>
    <w:p>
      <w:pPr>
        <w:jc w:val="center"/>
      </w:pPr>
      <w:r>
        <w:rPr>
          <w:i w:val="0"/>
        </w:rPr>
        <w:t>001-795-364-2595x0324 | gomeznicholas@hotmail.com | https://drstevenwhitaker.film | Julieshire, AR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