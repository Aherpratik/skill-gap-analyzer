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Chelsea Simpson</w:t>
      </w:r>
    </w:p>
    <w:p>
      <w:pPr>
        <w:jc w:val="center"/>
      </w:pPr>
      <w:r>
        <w:rPr>
          <w:i w:val="0"/>
        </w:rPr>
        <w:t>406.812.2907x451 | isaiah97@hotmail.com | https://chelseasimpson.com | Port Christopherside, FM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