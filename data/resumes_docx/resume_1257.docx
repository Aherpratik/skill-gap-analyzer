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Omar Berry</w:t>
      </w:r>
    </w:p>
    <w:p>
      <w:pPr>
        <w:jc w:val="center"/>
      </w:pPr>
      <w:r>
        <w:rPr>
          <w:i w:val="0"/>
        </w:rPr>
        <w:t>(616)469-0126x8300 | david91@gmail.com | https://omarberry.film | Jenningstown, PW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