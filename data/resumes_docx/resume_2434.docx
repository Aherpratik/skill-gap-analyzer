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 Montgomery</w:t>
      </w:r>
    </w:p>
    <w:p>
      <w:pPr>
        <w:jc w:val="center"/>
      </w:pPr>
      <w:r>
        <w:rPr>
          <w:i w:val="0"/>
        </w:rPr>
        <w:t>979-653-3476x899 | jrichardson@hotmail.com | https://victormontgomery.com | New Richardstad, NC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