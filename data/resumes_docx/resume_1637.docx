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Johnson</w:t>
      </w:r>
    </w:p>
    <w:p>
      <w:pPr>
        <w:jc w:val="center"/>
      </w:pPr>
      <w:r>
        <w:rPr>
          <w:i w:val="0"/>
        </w:rPr>
        <w:t>652.928.9145x1294 | mariah33@yahoo.com | https://brendajohnson.com | New Nicole, TX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