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Carolyn Wallace</w:t>
      </w:r>
    </w:p>
    <w:p>
      <w:pPr>
        <w:jc w:val="center"/>
      </w:pPr>
      <w:r>
        <w:rPr>
          <w:i w:val="0"/>
        </w:rPr>
        <w:t>001-623-893-8482x30104 | kevinsandoval@gmail.com | https://carolynwallace.portfolio | Jaredchester, MI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