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Michelle Griffith</w:t>
      </w:r>
    </w:p>
    <w:p>
      <w:pPr>
        <w:jc w:val="center"/>
      </w:pPr>
      <w:r>
        <w:rPr>
          <w:i w:val="0"/>
        </w:rPr>
        <w:t>9118205611 | youngkari@gmail.com | https://drmichellegriffith.portfolio | Donaldshire, WI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