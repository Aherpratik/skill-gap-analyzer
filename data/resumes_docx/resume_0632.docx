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Castillo</w:t>
      </w:r>
    </w:p>
    <w:p>
      <w:pPr>
        <w:jc w:val="center"/>
      </w:pPr>
      <w:r>
        <w:rPr>
          <w:i w:val="0"/>
        </w:rPr>
        <w:t>2027425439 | powelljason@gmail.com | https://christophercastillo.portfolio | North Gilbertside, OR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