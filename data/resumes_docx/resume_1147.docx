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Brett Wells</w:t>
      </w:r>
    </w:p>
    <w:p>
      <w:pPr>
        <w:jc w:val="center"/>
      </w:pPr>
      <w:r>
        <w:rPr>
          <w:i w:val="0"/>
        </w:rPr>
        <w:t>(586)257-4018x9029 | vnelson@gmail.com | https://brettwells.portfolio | Grahambury, AZ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