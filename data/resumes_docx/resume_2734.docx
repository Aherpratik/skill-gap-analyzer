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Macias</w:t>
      </w:r>
    </w:p>
    <w:p>
      <w:pPr>
        <w:jc w:val="center"/>
      </w:pPr>
      <w:r>
        <w:rPr>
          <w:i w:val="0"/>
        </w:rPr>
        <w:t>948.953.0059 | christopher34@hotmail.com | https://robertmacias.com | West Laurenbury, WV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