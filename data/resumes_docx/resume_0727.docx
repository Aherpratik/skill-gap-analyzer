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Wagner</w:t>
      </w:r>
    </w:p>
    <w:p>
      <w:pPr>
        <w:jc w:val="center"/>
      </w:pPr>
      <w:r>
        <w:rPr>
          <w:i w:val="0"/>
        </w:rPr>
        <w:t>(395)665-2220x74991 | grosspaige@gmail.com | https://aliciawagner.film | Lake Melinda, GA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