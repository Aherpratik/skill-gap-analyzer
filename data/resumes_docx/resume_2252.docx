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Randy Campbell</w:t>
      </w:r>
    </w:p>
    <w:p>
      <w:pPr>
        <w:jc w:val="center"/>
      </w:pPr>
      <w:r>
        <w:rPr>
          <w:i w:val="0"/>
        </w:rPr>
        <w:t>791.550.2381x485 | ronald43@gmail.com | https://randycampbell.film | Phillipsmouth, OK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