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Jeffrey George</w:t>
      </w:r>
    </w:p>
    <w:p>
      <w:pPr>
        <w:jc w:val="center"/>
      </w:pPr>
      <w:r>
        <w:rPr>
          <w:i w:val="0"/>
        </w:rPr>
        <w:t>001-935-857-9522x86887 | joshua49@hotmail.com | https://jeffreygeorge.com | Thomasborough, VA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