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Terry</w:t>
      </w:r>
    </w:p>
    <w:p>
      <w:pPr>
        <w:jc w:val="center"/>
      </w:pPr>
      <w:r>
        <w:rPr>
          <w:i w:val="0"/>
        </w:rPr>
        <w:t>+1-270-568-5411x147 | alexistran@hotmail.com | https://donaldterry.film | East Mark, OR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