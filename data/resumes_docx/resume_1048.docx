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Ms. Rebecca Collins DDS</w:t>
      </w:r>
    </w:p>
    <w:p>
      <w:pPr>
        <w:jc w:val="center"/>
      </w:pPr>
      <w:r>
        <w:rPr>
          <w:i w:val="0"/>
        </w:rPr>
        <w:t>001-678-548-6139x8360 | evan49@gmail.com | https://msrebeccacollinsdds.com | West Teresa, WY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