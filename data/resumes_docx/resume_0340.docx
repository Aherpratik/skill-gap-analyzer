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Darren George</w:t>
      </w:r>
    </w:p>
    <w:p>
      <w:pPr>
        <w:jc w:val="center"/>
      </w:pPr>
      <w:r>
        <w:rPr>
          <w:i w:val="0"/>
        </w:rPr>
        <w:t>695-652-8762 | joseph68@gmail.com | https://darrengeorge.com | East Deborah, RI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