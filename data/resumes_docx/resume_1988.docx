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Edwin Thompson</w:t>
      </w:r>
    </w:p>
    <w:p>
      <w:pPr>
        <w:jc w:val="center"/>
      </w:pPr>
      <w:r>
        <w:rPr>
          <w:i w:val="0"/>
        </w:rPr>
        <w:t>901.497.7629 | hubercaleb@hotmail.com | https://edwinthompson.portfolio | New Miranda, MN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