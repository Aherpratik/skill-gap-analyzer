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Peters</w:t>
      </w:r>
    </w:p>
    <w:p>
      <w:pPr>
        <w:jc w:val="center"/>
      </w:pPr>
      <w:r>
        <w:rPr>
          <w:i w:val="0"/>
        </w:rPr>
        <w:t>(867)633-0867 | adamspatrick@gmail.com | https://brianpeters.portfolio | Jonesshire, ID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