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Simpson</w:t>
      </w:r>
    </w:p>
    <w:p>
      <w:pPr>
        <w:jc w:val="center"/>
      </w:pPr>
      <w:r>
        <w:rPr>
          <w:i w:val="0"/>
        </w:rPr>
        <w:t>3354506191 | johnsonelizabeth@hotmail.com | https://robertsimpson.com | Mitchellshire, KY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