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Erin May</w:t>
      </w:r>
    </w:p>
    <w:p>
      <w:pPr>
        <w:jc w:val="center"/>
      </w:pPr>
      <w:r>
        <w:rPr>
          <w:i w:val="0"/>
        </w:rPr>
        <w:t>+1-904-291-0683 | michaelcastillo@hotmail.com | https://erinmay.portfolio | East Stanleychester, NM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