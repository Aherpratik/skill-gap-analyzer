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Edwards</w:t>
      </w:r>
    </w:p>
    <w:p>
      <w:pPr>
        <w:jc w:val="center"/>
      </w:pPr>
      <w:r>
        <w:rPr>
          <w:i w:val="0"/>
        </w:rPr>
        <w:t>001-972-981-6887 | emily88@gmail.com | https://michaeledwards.film | Harrisview, SC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