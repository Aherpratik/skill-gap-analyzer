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rPr>
          <w:i w:val="0"/>
        </w:rPr>
        <w:t>+1-906-253-8607x203 | jenniferwong@hotmail.com | https://williamwilson.film | Averyhaven, NY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