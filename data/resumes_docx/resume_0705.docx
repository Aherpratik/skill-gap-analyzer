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Christy Hopkins</w:t>
      </w:r>
    </w:p>
    <w:p>
      <w:pPr>
        <w:jc w:val="center"/>
      </w:pPr>
      <w:r>
        <w:rPr>
          <w:i w:val="0"/>
        </w:rPr>
        <w:t>+1-871-513-3163 | jonescarrie@gmail.com | https://christyhopkins.film | North Glennton, CA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