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Megan Johnson</w:t>
      </w:r>
    </w:p>
    <w:p>
      <w:pPr>
        <w:jc w:val="center"/>
      </w:pPr>
      <w:r>
        <w:rPr>
          <w:i w:val="0"/>
        </w:rPr>
        <w:t>429.755.6276 | rebecca54@gmail.com | https://meganjohnson.portfolio | South Lindsey, WV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