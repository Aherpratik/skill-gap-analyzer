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Scott</w:t>
      </w:r>
    </w:p>
    <w:p>
      <w:pPr>
        <w:jc w:val="center"/>
      </w:pPr>
      <w:r>
        <w:rPr>
          <w:i w:val="0"/>
        </w:rPr>
        <w:t>+1-985-791-2267x15201 | ethanpatel@yahoo.com | https://christopherscott.com | North Justin, WV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