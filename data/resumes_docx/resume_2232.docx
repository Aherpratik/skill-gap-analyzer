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Gary Mills</w:t>
      </w:r>
    </w:p>
    <w:p>
      <w:pPr>
        <w:jc w:val="center"/>
      </w:pPr>
      <w:r>
        <w:rPr>
          <w:i w:val="0"/>
        </w:rPr>
        <w:t>+1-634-208-8505x1053 | corytaylor@yahoo.com | https://garymills.portfolio | Angelicafort, LA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