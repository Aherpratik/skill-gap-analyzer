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Gina Sloan</w:t>
      </w:r>
    </w:p>
    <w:p>
      <w:pPr>
        <w:jc w:val="center"/>
      </w:pPr>
      <w:r>
        <w:rPr>
          <w:i w:val="0"/>
        </w:rPr>
        <w:t>(708)997-7422x0455 | stewartjessica@gmail.com | https://ginasloan.film | Lake Erinberg, TX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