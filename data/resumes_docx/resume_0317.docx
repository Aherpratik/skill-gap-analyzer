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Jerry Benjamin</w:t>
      </w:r>
    </w:p>
    <w:p>
      <w:pPr>
        <w:jc w:val="center"/>
      </w:pPr>
      <w:r>
        <w:rPr>
          <w:i w:val="0"/>
        </w:rPr>
        <w:t>(843)566-4014x6016 | zhangashley@yahoo.com | https://jerrybenjamin.film | East Leslietown, MI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