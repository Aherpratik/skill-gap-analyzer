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Erickson</w:t>
      </w:r>
    </w:p>
    <w:p>
      <w:pPr>
        <w:jc w:val="center"/>
      </w:pPr>
      <w:r>
        <w:rPr>
          <w:i w:val="0"/>
        </w:rPr>
        <w:t>+1-963-527-5543x9253 | jthomas@hotmail.com | https://timothyerickson.film | Denisemouth, PR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