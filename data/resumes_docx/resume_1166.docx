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Katelyn Ruiz DDS</w:t>
      </w:r>
    </w:p>
    <w:p>
      <w:pPr>
        <w:jc w:val="center"/>
      </w:pPr>
      <w:r>
        <w:rPr>
          <w:i w:val="0"/>
        </w:rPr>
        <w:t>+1-818-304-0833x060 | raydonald@gmail.com | https://katelynruizdds.film | Ambertown, MO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