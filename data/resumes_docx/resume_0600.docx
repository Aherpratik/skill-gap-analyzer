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Jasmine Gay</w:t>
      </w:r>
    </w:p>
    <w:p>
      <w:pPr>
        <w:jc w:val="center"/>
      </w:pPr>
      <w:r>
        <w:rPr>
          <w:i w:val="0"/>
        </w:rPr>
        <w:t>7439615261 | vanessa34@yahoo.com | https://jasminegay.film | Jacksonborough, KS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p>
      <w:pPr>
        <w:pStyle w:val="ListBullet"/>
      </w:pPr>
      <w:r>
        <w:t>Sourcing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