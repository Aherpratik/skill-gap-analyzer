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Martha Martinez</w:t>
      </w:r>
    </w:p>
    <w:p>
      <w:pPr>
        <w:jc w:val="center"/>
      </w:pPr>
      <w:r>
        <w:rPr>
          <w:i w:val="0"/>
        </w:rPr>
        <w:t>+1-717-435-3129x94343 | eileensmith@yahoo.com | https://marthamartinez.portfolio | North Zacharyville, NC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