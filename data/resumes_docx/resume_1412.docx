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Joel Anderson</w:t>
      </w:r>
    </w:p>
    <w:p>
      <w:pPr>
        <w:jc w:val="center"/>
      </w:pPr>
      <w:r>
        <w:rPr>
          <w:i w:val="0"/>
        </w:rPr>
        <w:t>272-879-1494x868 | jill02@yahoo.com | https://joelanderson.com | Smithside, CO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