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Jacob Lawrence</w:t>
      </w:r>
    </w:p>
    <w:p>
      <w:pPr>
        <w:jc w:val="center"/>
      </w:pPr>
      <w:r>
        <w:rPr>
          <w:i w:val="0"/>
        </w:rPr>
        <w:t>8982982723 | lhill@yahoo.com | https://jacoblawrence.com | North Allenstad, KY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“Scale Sticky Infrastructures” – Turner Ltd, 2020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