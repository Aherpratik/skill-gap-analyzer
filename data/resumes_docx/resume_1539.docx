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 Carrillo</w:t>
      </w:r>
    </w:p>
    <w:p>
      <w:pPr>
        <w:jc w:val="center"/>
      </w:pPr>
      <w:r>
        <w:rPr>
          <w:i w:val="0"/>
        </w:rPr>
        <w:t>487-211-9581x848 | housedavid@gmail.com | https://jocarrillo.com | North Tiffanyfurt, ME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