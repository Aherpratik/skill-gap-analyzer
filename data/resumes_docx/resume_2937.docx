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Francis Austin</w:t>
      </w:r>
    </w:p>
    <w:p>
      <w:pPr>
        <w:jc w:val="center"/>
      </w:pPr>
      <w:r>
        <w:rPr>
          <w:i w:val="0"/>
        </w:rPr>
        <w:t>9906533352 | yfuentes@yahoo.com | https://francisaustin.com | Christinefurt, IL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