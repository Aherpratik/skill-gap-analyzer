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rPr>
          <w:i w:val="0"/>
        </w:rPr>
        <w:t>(990)755-1953x419 | sabrina37@hotmail.com | https://jessicawhite.film | Herreraport, NM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