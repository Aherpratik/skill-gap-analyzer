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Miller</w:t>
      </w:r>
    </w:p>
    <w:p>
      <w:pPr>
        <w:jc w:val="center"/>
      </w:pPr>
      <w:r>
        <w:rPr>
          <w:i w:val="0"/>
        </w:rPr>
        <w:t>001-551-477-4466x1612 | nancylee@hotmail.com | https://johnmiller.com | Johnsonfurt, LA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