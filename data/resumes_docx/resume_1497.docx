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Hernandez</w:t>
      </w:r>
    </w:p>
    <w:p>
      <w:pPr>
        <w:jc w:val="center"/>
      </w:pPr>
      <w:r>
        <w:rPr>
          <w:i w:val="0"/>
        </w:rPr>
        <w:t>001-616-387-9188 | rjackson@hotmail.com | https://alexhernandez.film | South Juanchester, KS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