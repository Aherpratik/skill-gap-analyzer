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Rebecca Ramsey</w:t>
      </w:r>
    </w:p>
    <w:p>
      <w:pPr>
        <w:jc w:val="center"/>
      </w:pPr>
      <w:r>
        <w:rPr>
          <w:i w:val="0"/>
        </w:rPr>
        <w:t>001-656-333-3921 | christina85@gmail.com | https://rebeccaramsey.film | Ericchester, CO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