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Phillip Taylor</w:t>
      </w:r>
    </w:p>
    <w:p>
      <w:pPr>
        <w:jc w:val="center"/>
      </w:pPr>
      <w:r>
        <w:rPr>
          <w:i w:val="0"/>
        </w:rPr>
        <w:t>(981)913-7262 | willisaudrey@gmail.com | https://philliptaylor.com | Lake Christy, DE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