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Mercedes Estrada</w:t>
      </w:r>
    </w:p>
    <w:p>
      <w:pPr>
        <w:jc w:val="center"/>
      </w:pPr>
      <w:r>
        <w:rPr>
          <w:i w:val="0"/>
        </w:rPr>
        <w:t>+1-728-650-8065x5308 | opalmer@gmail.com | https://mercedesestrada.film | Johnsonville, PR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