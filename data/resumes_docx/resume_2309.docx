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Kaitlyn Lopez</w:t>
      </w:r>
    </w:p>
    <w:p>
      <w:pPr>
        <w:jc w:val="center"/>
      </w:pPr>
      <w:r>
        <w:rPr>
          <w:i w:val="0"/>
        </w:rPr>
        <w:t>+1-215-404-8456x3829 | vcalderon@gmail.com | https://kaitlynlopez.portfolio | South Jeremyborough, CO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