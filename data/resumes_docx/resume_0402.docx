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Harris</w:t>
      </w:r>
    </w:p>
    <w:p>
      <w:pPr>
        <w:jc w:val="center"/>
      </w:pPr>
      <w:r>
        <w:rPr>
          <w:i w:val="0"/>
        </w:rPr>
        <w:t>+1-571-517-3505x49733 | julie40@yahoo.com | https://kellyharris.film | Rachelport, MA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