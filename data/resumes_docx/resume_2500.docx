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Maria Olsen</w:t>
      </w:r>
    </w:p>
    <w:p>
      <w:pPr>
        <w:jc w:val="center"/>
      </w:pPr>
      <w:r>
        <w:rPr>
          <w:i w:val="0"/>
        </w:rPr>
        <w:t>7113135693 | melanieharrell@hotmail.com | https://mariaolsen.com | North Elizabethland, ME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