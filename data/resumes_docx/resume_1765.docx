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rPr>
          <w:i w:val="0"/>
        </w:rPr>
        <w:t>249.876.9356x008 | erica22@yahoo.com | https://michaelmiller.portfolio | Garciaton, MI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