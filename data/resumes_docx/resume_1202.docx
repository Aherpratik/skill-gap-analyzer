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Jill Welch</w:t>
      </w:r>
    </w:p>
    <w:p>
      <w:pPr>
        <w:jc w:val="center"/>
      </w:pPr>
      <w:r>
        <w:rPr>
          <w:i w:val="0"/>
        </w:rPr>
        <w:t>+1-911-277-2638x0056 | cpena@yahoo.com | https://jillwelch.com | Josephfurt, OH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