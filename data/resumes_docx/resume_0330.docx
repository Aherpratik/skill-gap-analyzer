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Daugherty</w:t>
      </w:r>
    </w:p>
    <w:p>
      <w:pPr>
        <w:jc w:val="center"/>
      </w:pPr>
      <w:r>
        <w:rPr>
          <w:i w:val="0"/>
        </w:rPr>
        <w:t>845.498.9265x2113 | courtneypratt@gmail.com | https://teresadaugherty.com | Port Melissatown, DE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