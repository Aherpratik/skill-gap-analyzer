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Ashlee Ramos</w:t>
      </w:r>
    </w:p>
    <w:p>
      <w:pPr>
        <w:jc w:val="center"/>
      </w:pPr>
      <w:r>
        <w:rPr>
          <w:i w:val="0"/>
        </w:rPr>
        <w:t>555.674.5346x787 | wolfashley@yahoo.com | https://ashleeramos.portfolio | North Johnberg, MD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