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Pace</w:t>
      </w:r>
    </w:p>
    <w:p>
      <w:pPr>
        <w:jc w:val="center"/>
      </w:pPr>
      <w:r>
        <w:rPr>
          <w:i w:val="0"/>
        </w:rPr>
        <w:t>557-761-5313 | breannasmith@yahoo.com | https://daniellepace.film | South Kevin, KY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