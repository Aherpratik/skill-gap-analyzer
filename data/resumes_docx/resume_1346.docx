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Courtney Snyder</w:t>
      </w:r>
    </w:p>
    <w:p>
      <w:pPr>
        <w:jc w:val="center"/>
      </w:pPr>
      <w:r>
        <w:rPr>
          <w:i w:val="0"/>
        </w:rPr>
        <w:t>+1-777-656-4727x771 | shane37@yahoo.com | https://courtneysnyder.com | West John, VA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