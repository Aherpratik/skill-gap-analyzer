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 Foster</w:t>
      </w:r>
    </w:p>
    <w:p>
      <w:pPr>
        <w:jc w:val="center"/>
      </w:pPr>
      <w:r>
        <w:rPr>
          <w:i w:val="0"/>
        </w:rPr>
        <w:t>(567)562-8476x08951 | walkerjason@gmail.com | https://josefoster.film | East Jeffrey, AS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