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Reed</w:t>
      </w:r>
    </w:p>
    <w:p>
      <w:pPr>
        <w:jc w:val="center"/>
      </w:pPr>
      <w:r>
        <w:rPr>
          <w:i w:val="0"/>
        </w:rPr>
        <w:t>627-738-6762x5308 | wolfjessica@hotmail.com | https://lisareed.portfolio | New Robin, AR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