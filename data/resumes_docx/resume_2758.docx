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Christine Hall</w:t>
      </w:r>
    </w:p>
    <w:p>
      <w:pPr>
        <w:jc w:val="center"/>
      </w:pPr>
      <w:r>
        <w:rPr>
          <w:i w:val="0"/>
        </w:rPr>
        <w:t>8302412727 | bondamy@gmail.com | https://christinehall.film | Mcbridebury, OR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