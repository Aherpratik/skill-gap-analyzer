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Frank Williams</w:t>
      </w:r>
    </w:p>
    <w:p>
      <w:pPr>
        <w:jc w:val="center"/>
      </w:pPr>
      <w:r>
        <w:rPr>
          <w:i w:val="0"/>
        </w:rPr>
        <w:t>907-922-0655x2559 | samuel68@hotmail.com | https://frankwilliams.film | Lake Elizabethhaven, KS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