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Olsen</w:t>
      </w:r>
    </w:p>
    <w:p>
      <w:pPr>
        <w:jc w:val="center"/>
      </w:pPr>
      <w:r>
        <w:rPr>
          <w:i w:val="0"/>
        </w:rPr>
        <w:t>492.962.9145 | kristin03@yahoo.com | https://johnolsen.film | Lake Lisa, WA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