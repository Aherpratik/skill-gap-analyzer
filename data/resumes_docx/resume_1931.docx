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Alexis Smith</w:t>
      </w:r>
    </w:p>
    <w:p>
      <w:pPr>
        <w:jc w:val="center"/>
      </w:pPr>
      <w:r>
        <w:rPr>
          <w:i w:val="0"/>
        </w:rPr>
        <w:t>+1-302-853-2411x213 | hamiltonmiguel@gmail.com | https://alexissmith.portfolio | Joebury, OR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