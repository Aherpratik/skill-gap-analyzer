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Priscilla Kelley</w:t>
      </w:r>
    </w:p>
    <w:p>
      <w:pPr>
        <w:jc w:val="center"/>
      </w:pPr>
      <w:r>
        <w:rPr>
          <w:i w:val="0"/>
        </w:rPr>
        <w:t>(654)292-3652x69126 | collinscandace@yahoo.com | https://priscillakelley.film | North Paula, SD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