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Nicole Crawford</w:t>
      </w:r>
    </w:p>
    <w:p>
      <w:pPr>
        <w:jc w:val="center"/>
      </w:pPr>
      <w:r>
        <w:rPr>
          <w:i w:val="0"/>
        </w:rPr>
        <w:t>946-735-5924x90283 | turnerchelsea@hotmail.com | https://nicolecrawford.portfolio | Port Debbieburgh, NH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