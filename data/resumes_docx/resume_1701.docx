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Alisha Coffey</w:t>
      </w:r>
    </w:p>
    <w:p>
      <w:pPr>
        <w:jc w:val="center"/>
      </w:pPr>
      <w:r>
        <w:rPr>
          <w:i w:val="0"/>
        </w:rPr>
        <w:t>+1-923-465-4339 | hmurphy@gmail.com | https://alishacoffey.portfolio | South Michael, HI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