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Cook</w:t>
      </w:r>
    </w:p>
    <w:p>
      <w:pPr>
        <w:jc w:val="center"/>
      </w:pPr>
      <w:r>
        <w:rPr>
          <w:i w:val="0"/>
        </w:rPr>
        <w:t>+1-867-535-6305x387 | mark54@gmail.com | https://patriciacook.com | Kimberlyberg, TN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