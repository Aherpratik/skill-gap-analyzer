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King</w:t>
      </w:r>
    </w:p>
    <w:p>
      <w:pPr>
        <w:jc w:val="center"/>
      </w:pPr>
      <w:r>
        <w:rPr>
          <w:i w:val="0"/>
        </w:rPr>
        <w:t>863-862-6320 | cannonamanda@gmail.com | https://thomasking.film | Garciashire, NH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