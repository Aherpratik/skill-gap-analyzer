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Kimberly Hull</w:t>
      </w:r>
    </w:p>
    <w:p>
      <w:pPr>
        <w:jc w:val="center"/>
      </w:pPr>
      <w:r>
        <w:rPr>
          <w:i w:val="0"/>
        </w:rPr>
        <w:t>+1-806-288-4047x368 | hansenjasmine@hotmail.com | https://kimberlyhull.com | Lake Elizabethtown, GA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