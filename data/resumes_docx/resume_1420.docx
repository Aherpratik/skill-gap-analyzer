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Jean Barton</w:t>
      </w:r>
    </w:p>
    <w:p>
      <w:pPr>
        <w:jc w:val="center"/>
      </w:pPr>
      <w:r>
        <w:rPr>
          <w:i w:val="0"/>
        </w:rPr>
        <w:t>+1-506-762-2873x460 | uwilliams@gmail.com | https://jeanbarton.film | Port Bonnieborough, MH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