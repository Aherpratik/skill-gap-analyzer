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Jones</w:t>
      </w:r>
    </w:p>
    <w:p>
      <w:pPr>
        <w:jc w:val="center"/>
      </w:pPr>
      <w:r>
        <w:rPr>
          <w:i w:val="0"/>
        </w:rPr>
        <w:t>755.884.4706x80295 | mcmillanrobert@yahoo.com | https://richardjones.com | Smithport, OK</w:t>
      </w:r>
    </w:p>
    <w:p>
      <w:pPr>
        <w:pStyle w:val="Heading1"/>
      </w:pPr>
      <w:r>
        <w:t>Objective</w:t>
      </w:r>
    </w:p>
    <w:p>
      <w:r>
        <w:rPr>
          <w:i w:val="0"/>
        </w:rPr>
        <w:t>VFX artist producing photo-real and stylized shots, aligned with story and budget.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VFX Diploma</w:t>
      </w:r>
    </w:p>
    <w:p>
      <w:pPr>
        <w:pStyle w:val="ListBullet"/>
      </w:pPr>
      <w:r>
        <w:t>Compositing &amp; 3D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plates, integrated CG assets, and matched lighting.</w:t>
      </w:r>
    </w:p>
    <w:p>
      <w:pPr>
        <w:pStyle w:val="ListBullet"/>
      </w:pPr>
      <w:r>
        <w:t>Collaborated with editorial on temp &amp; final comps.</w:t>
      </w:r>
    </w:p>
    <w:p>
      <w:pPr>
        <w:pStyle w:val="ListBullet"/>
      </w:pPr>
      <w:r>
        <w:t>Maintained shot database and delivery naming conventions.</w:t>
      </w:r>
    </w:p>
    <w:p>
      <w:pPr>
        <w:pStyle w:val="Heading1"/>
      </w:pPr>
      <w:r>
        <w:t>Skills</w:t>
      </w:r>
    </w:p>
    <w:p>
      <w:pPr>
        <w:pStyle w:val="ListBullet"/>
      </w:pPr>
      <w:r>
        <w:t>CG Integration</w:t>
      </w:r>
    </w:p>
    <w:p>
      <w:pPr>
        <w:pStyle w:val="ListBullet"/>
      </w:pPr>
      <w:r>
        <w:t>LookDev</w:t>
      </w:r>
    </w:p>
    <w:p>
      <w:pPr>
        <w:pStyle w:val="ListBullet"/>
      </w:pPr>
      <w:r>
        <w:t>Roto/Paint</w:t>
      </w:r>
    </w:p>
    <w:p>
      <w:pPr>
        <w:pStyle w:val="ListBullet"/>
      </w:pPr>
      <w:r>
        <w:t>Shot Management</w:t>
      </w:r>
    </w:p>
    <w:p>
      <w:pPr>
        <w:pStyle w:val="ListBullet"/>
      </w:pPr>
      <w:r>
        <w:t>Tracking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