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Nicholas Combs</w:t>
      </w:r>
    </w:p>
    <w:p>
      <w:pPr>
        <w:jc w:val="center"/>
      </w:pPr>
      <w:r>
        <w:rPr>
          <w:i w:val="0"/>
        </w:rPr>
        <w:t>+1-770-476-9341 | melendezchristina@gmail.com | https://nicholascombs.portfolio | New Richard, VT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