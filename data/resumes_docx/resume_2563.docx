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Burns</w:t>
      </w:r>
    </w:p>
    <w:p>
      <w:pPr>
        <w:jc w:val="center"/>
      </w:pPr>
      <w:r>
        <w:rPr>
          <w:i w:val="0"/>
        </w:rPr>
        <w:t>001-800-536-7401x8424 | gwalker@yahoo.com | https://erinburns.com | Lake Mathew, LA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