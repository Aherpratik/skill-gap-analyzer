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Adrienne Smith</w:t>
      </w:r>
    </w:p>
    <w:p>
      <w:pPr>
        <w:jc w:val="center"/>
      </w:pPr>
      <w:r>
        <w:rPr>
          <w:i w:val="0"/>
        </w:rPr>
        <w:t>001-720-858-1257 | samantha61@hotmail.com | https://adriennesmith.com | East Crystalhaven, VA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