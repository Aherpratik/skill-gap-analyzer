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Deanna Brown</w:t>
      </w:r>
    </w:p>
    <w:p>
      <w:pPr>
        <w:jc w:val="center"/>
      </w:pPr>
      <w:r>
        <w:rPr>
          <w:i w:val="0"/>
        </w:rPr>
        <w:t>001-761-271-8774x44114 | benjaminpeterson@yahoo.com | https://deannabrown.film | South Catherine, MH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