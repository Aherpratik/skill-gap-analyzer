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Sherry Rose</w:t>
      </w:r>
    </w:p>
    <w:p>
      <w:pPr>
        <w:jc w:val="center"/>
      </w:pPr>
      <w:r>
        <w:rPr>
          <w:i w:val="0"/>
        </w:rPr>
        <w:t>001-279-887-4421x286 | phillipssusan@yahoo.com | https://sherryrose.portfolio | Lake Jill, OK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