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Ryan Ramirez</w:t>
      </w:r>
    </w:p>
    <w:p>
      <w:pPr>
        <w:jc w:val="center"/>
      </w:pPr>
      <w:r>
        <w:rPr>
          <w:i w:val="0"/>
        </w:rPr>
        <w:t>811-753-0663x18026 | douglasalexander@hotmail.com | https://ryanramirez.film | South Anthony, NC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