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Chavez</w:t>
      </w:r>
    </w:p>
    <w:p>
      <w:pPr>
        <w:jc w:val="center"/>
      </w:pPr>
      <w:r>
        <w:rPr>
          <w:i w:val="0"/>
        </w:rPr>
        <w:t>842.386.8067 | collinsjeffrey@yahoo.com | https://jenniferchavez.com | Lake Heather, ID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