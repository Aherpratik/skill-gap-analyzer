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Torres</w:t>
      </w:r>
    </w:p>
    <w:p>
      <w:pPr>
        <w:jc w:val="center"/>
      </w:pPr>
      <w:r>
        <w:rPr>
          <w:i w:val="0"/>
        </w:rPr>
        <w:t>001-440-868-6852 | wbarnett@yahoo.com | https://kevintorres.com | West Tami, FL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