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Nicholas Jimenez</w:t>
      </w:r>
    </w:p>
    <w:p>
      <w:pPr>
        <w:jc w:val="center"/>
      </w:pPr>
      <w:r>
        <w:rPr>
          <w:i w:val="0"/>
        </w:rPr>
        <w:t>(254)381-8340 | kayleerogers@gmail.com | https://nicholasjimenez.com | West Angela, SD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