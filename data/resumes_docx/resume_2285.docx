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Salas</w:t>
      </w:r>
    </w:p>
    <w:p>
      <w:pPr>
        <w:jc w:val="center"/>
      </w:pPr>
      <w:r>
        <w:rPr>
          <w:i w:val="0"/>
        </w:rPr>
        <w:t>(658)211-8248 | nicolehoffman@yahoo.com | https://amandasalas.com | West Anthonyport, MI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