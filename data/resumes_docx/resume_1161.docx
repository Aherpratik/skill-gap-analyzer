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Samuel Mitchell</w:t>
      </w:r>
    </w:p>
    <w:p>
      <w:pPr>
        <w:jc w:val="center"/>
      </w:pPr>
      <w:r>
        <w:rPr>
          <w:i w:val="0"/>
        </w:rPr>
        <w:t>6038079226 | michael71@yahoo.com | https://samuelmitchell.portfolio | Lake Tonya, UT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