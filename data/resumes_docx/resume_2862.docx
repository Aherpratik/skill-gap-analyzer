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Drake</w:t>
      </w:r>
    </w:p>
    <w:p>
      <w:pPr>
        <w:jc w:val="center"/>
      </w:pPr>
      <w:r>
        <w:rPr>
          <w:i w:val="0"/>
        </w:rPr>
        <w:t>+1-329-786-0969x73278 | annestone@hotmail.com | https://josephdrake.com | Emilymouth, DC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