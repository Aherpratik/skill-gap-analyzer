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Connie Wood</w:t>
      </w:r>
    </w:p>
    <w:p>
      <w:pPr>
        <w:jc w:val="center"/>
      </w:pPr>
      <w:r>
        <w:rPr>
          <w:i w:val="0"/>
        </w:rPr>
        <w:t>001-939-518-4396x82871 | sarahmedina@yahoo.com | https://conniewood.com | South Devinview, MO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