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Stephens DVM</w:t>
      </w:r>
    </w:p>
    <w:p>
      <w:pPr>
        <w:jc w:val="center"/>
      </w:pPr>
      <w:r>
        <w:rPr>
          <w:i w:val="0"/>
        </w:rPr>
        <w:t>(567)973-1709x201 | zrose@hotmail.com | https://sarahstephensdvm.portfolio | Lopezmouth, LA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