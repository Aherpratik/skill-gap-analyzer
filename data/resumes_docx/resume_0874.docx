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April Wright</w:t>
      </w:r>
    </w:p>
    <w:p>
      <w:pPr>
        <w:jc w:val="center"/>
      </w:pPr>
      <w:r>
        <w:rPr>
          <w:i w:val="0"/>
        </w:rPr>
        <w:t>(957)324-7841 | qvillegas@yahoo.com | https://aprilwright.com | New Sarah, MO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