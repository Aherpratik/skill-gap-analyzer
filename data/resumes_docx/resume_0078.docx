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Bryan Fisher</w:t>
      </w:r>
    </w:p>
    <w:p>
      <w:pPr>
        <w:jc w:val="center"/>
      </w:pPr>
      <w:r>
        <w:rPr>
          <w:i w:val="0"/>
        </w:rPr>
        <w:t>(996)760-6418 | rebecca71@gmail.com | https://bryanfisher.portfolio | Lake Matthew, NC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