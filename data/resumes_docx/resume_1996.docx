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Brandi Freeman</w:t>
      </w:r>
    </w:p>
    <w:p>
      <w:pPr>
        <w:jc w:val="center"/>
      </w:pPr>
      <w:r>
        <w:rPr>
          <w:i w:val="0"/>
        </w:rPr>
        <w:t>(681)417-9219 | jorge11@hotmail.com | https://brandifreeman.portfolio | Heatherbury, NM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