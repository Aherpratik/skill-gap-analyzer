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Jillian Stone</w:t>
      </w:r>
    </w:p>
    <w:p>
      <w:pPr>
        <w:jc w:val="center"/>
      </w:pPr>
      <w:r>
        <w:rPr>
          <w:i w:val="0"/>
        </w:rPr>
        <w:t>642-233-7339x6093 | jpatel@yahoo.com | https://jillianstone.film | Thomasview, WA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