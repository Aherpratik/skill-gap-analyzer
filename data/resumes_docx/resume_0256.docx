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Marks</w:t>
      </w:r>
    </w:p>
    <w:p>
      <w:pPr>
        <w:jc w:val="center"/>
      </w:pPr>
      <w:r>
        <w:rPr>
          <w:i w:val="0"/>
        </w:rPr>
        <w:t>001-794-467-9814x1835 | qriggs@hotmail.com | https://emilymarks.film | Thomasfurt, NJ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