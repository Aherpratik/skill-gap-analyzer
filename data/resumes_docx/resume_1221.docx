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Simpson</w:t>
      </w:r>
    </w:p>
    <w:p>
      <w:pPr>
        <w:jc w:val="center"/>
      </w:pPr>
      <w:r>
        <w:rPr>
          <w:i w:val="0"/>
        </w:rPr>
        <w:t>257-778-5719x14097 | hhenderson@hotmail.com | https://nicolesimpson.portfolio | South Roystad, MO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