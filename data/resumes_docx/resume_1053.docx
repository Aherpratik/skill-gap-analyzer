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Madison Little</w:t>
      </w:r>
    </w:p>
    <w:p>
      <w:pPr>
        <w:jc w:val="center"/>
      </w:pPr>
      <w:r>
        <w:rPr>
          <w:i w:val="0"/>
        </w:rPr>
        <w:t>956.297.0955 | benjaminrice@hotmail.com | https://madisonlittle.portfolio | South Jenniferburgh, ID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