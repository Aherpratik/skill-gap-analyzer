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rPr>
          <w:i w:val="0"/>
        </w:rPr>
        <w:t>5409186811 | lindawilliams@gmail.com | https://williamjones.film | South Patrickview, NV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