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rPr>
          <w:i w:val="0"/>
        </w:rPr>
        <w:t>450-297-6876x265 | thomasanthony@hotmail.com | https://jamessmith.com | West Michaelside, SC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“Revolutionize Plug-And-Play Web Services” – Williams-Ware,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