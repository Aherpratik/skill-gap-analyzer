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Le</w:t>
      </w:r>
    </w:p>
    <w:p>
      <w:pPr>
        <w:jc w:val="center"/>
      </w:pPr>
      <w:r>
        <w:rPr>
          <w:i w:val="0"/>
        </w:rPr>
        <w:t>577-753-6127x3345 | matthewsandoval@hotmail.com | https://christopherle.portfolio | West Teresa, AS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