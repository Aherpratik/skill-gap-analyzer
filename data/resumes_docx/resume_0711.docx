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Dr. Alice Stevens MD</w:t>
      </w:r>
    </w:p>
    <w:p>
      <w:pPr>
        <w:jc w:val="center"/>
      </w:pPr>
      <w:r>
        <w:rPr>
          <w:i w:val="0"/>
        </w:rPr>
        <w:t>628.448.0089x115 | karenrose@hotmail.com | https://dralicestevensmd.film | North Lynn, ID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