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Andrew Shepherd</w:t>
      </w:r>
    </w:p>
    <w:p>
      <w:pPr>
        <w:jc w:val="center"/>
      </w:pPr>
      <w:r>
        <w:rPr>
          <w:i w:val="0"/>
        </w:rPr>
        <w:t>001-868-467-7961x23934 | kristen17@yahoo.com | https://andrewshepherd.com | Ramirezchester, KY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