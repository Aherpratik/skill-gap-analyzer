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Mrs. Monica Smith</w:t>
      </w:r>
    </w:p>
    <w:p>
      <w:pPr>
        <w:jc w:val="center"/>
      </w:pPr>
      <w:r>
        <w:rPr>
          <w:i w:val="0"/>
        </w:rPr>
        <w:t>001-711-223-9210x994 | sandra50@gmail.com | https://mrsmonicasmith.film | New Amy, AS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