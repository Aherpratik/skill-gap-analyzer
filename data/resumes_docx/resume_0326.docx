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Debra Schmidt</w:t>
      </w:r>
    </w:p>
    <w:p>
      <w:pPr>
        <w:jc w:val="center"/>
      </w:pPr>
      <w:r>
        <w:rPr>
          <w:i w:val="0"/>
        </w:rPr>
        <w:t>830.832.7179x949 | fsnyder@gmail.com | https://debraschmidt.portfolio | Donnaton, UT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