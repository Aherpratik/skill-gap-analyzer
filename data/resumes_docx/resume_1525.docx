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Becker</w:t>
      </w:r>
    </w:p>
    <w:p>
      <w:pPr>
        <w:jc w:val="center"/>
      </w:pPr>
      <w:r>
        <w:rPr>
          <w:i w:val="0"/>
        </w:rPr>
        <w:t>+1-692-874-8195x718 | cole25@gmail.com | https://michaelbecker.film | East Luismouth, KS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