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Tracey Garcia MD</w:t>
      </w:r>
    </w:p>
    <w:p>
      <w:pPr>
        <w:jc w:val="center"/>
      </w:pPr>
      <w:r>
        <w:rPr>
          <w:i w:val="0"/>
        </w:rPr>
        <w:t>(587)242-5858 | kristen62@gmail.com | https://drtraceygarciamd.portfolio | Wilkinstown, PA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