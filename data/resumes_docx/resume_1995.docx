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Alvarado</w:t>
      </w:r>
    </w:p>
    <w:p>
      <w:pPr>
        <w:jc w:val="center"/>
      </w:pPr>
      <w:r>
        <w:rPr>
          <w:i w:val="0"/>
        </w:rPr>
        <w:t>(870)537-9648 | bowenjustin@yahoo.com | https://brianalvarado.com | East Tami, VI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