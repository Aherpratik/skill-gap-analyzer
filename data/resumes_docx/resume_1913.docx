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Smith</w:t>
      </w:r>
    </w:p>
    <w:p>
      <w:pPr>
        <w:jc w:val="center"/>
      </w:pPr>
      <w:r>
        <w:rPr>
          <w:i w:val="0"/>
        </w:rPr>
        <w:t>+1-781-455-6065x62860 | srogers@gmail.com | https://justinsmith.com | North Michael, KS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