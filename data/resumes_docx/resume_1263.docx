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Benjamin Barnett</w:t>
      </w:r>
    </w:p>
    <w:p>
      <w:pPr>
        <w:jc w:val="center"/>
      </w:pPr>
      <w:r>
        <w:rPr>
          <w:i w:val="0"/>
        </w:rPr>
        <w:t>971-533-3185x59360 | kathy14@gmail.com | https://benjaminbarnett.com | Suarezburgh, CO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