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Doris Turner</w:t>
      </w:r>
    </w:p>
    <w:p>
      <w:pPr>
        <w:jc w:val="center"/>
      </w:pPr>
      <w:r>
        <w:rPr>
          <w:i w:val="0"/>
        </w:rPr>
        <w:t>+1-955-814-7918x635 | johnsonlauren@hotmail.com | https://doristurner.com | Jonesfort, OK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