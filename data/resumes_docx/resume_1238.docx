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Oliver</w:t>
      </w:r>
    </w:p>
    <w:p>
      <w:pPr>
        <w:jc w:val="center"/>
      </w:pPr>
      <w:r>
        <w:rPr>
          <w:i w:val="0"/>
        </w:rPr>
        <w:t>987.312.8158x2960 | wilsondonald@hotmail.com | https://pamelaoliver.portfolio | Marshstad, SC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