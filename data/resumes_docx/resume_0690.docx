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Farmer</w:t>
      </w:r>
    </w:p>
    <w:p>
      <w:pPr>
        <w:jc w:val="center"/>
      </w:pPr>
      <w:r>
        <w:rPr>
          <w:i w:val="0"/>
        </w:rPr>
        <w:t>919-342-4496x6442 | lawrence19@yahoo.com | https://matthewfarmer.com | West James, AR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