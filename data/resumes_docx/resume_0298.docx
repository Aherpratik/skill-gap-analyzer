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Brittany Watkins</w:t>
      </w:r>
    </w:p>
    <w:p>
      <w:pPr>
        <w:jc w:val="center"/>
      </w:pPr>
      <w:r>
        <w:rPr>
          <w:i w:val="0"/>
        </w:rPr>
        <w:t>420-269-0022x8278 | james98@yahoo.com | https://brittanywatkins.film | Sullivantown, IN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