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Townsend</w:t>
      </w:r>
    </w:p>
    <w:p>
      <w:pPr>
        <w:jc w:val="center"/>
      </w:pPr>
      <w:r>
        <w:rPr>
          <w:i w:val="0"/>
        </w:rPr>
        <w:t>4219599183 | james69@yahoo.com | https://kathleentownsend.portfolio | East Gwendolynton, MH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