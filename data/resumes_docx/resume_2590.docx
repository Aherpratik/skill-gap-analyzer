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Porter</w:t>
      </w:r>
    </w:p>
    <w:p>
      <w:pPr>
        <w:jc w:val="center"/>
      </w:pPr>
      <w:r>
        <w:rPr>
          <w:i w:val="0"/>
        </w:rPr>
        <w:t>359-989-8689 | tammysmith@yahoo.com | https://brandonporter.portfolio | Karenbury, NV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