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Sherry Woods</w:t>
      </w:r>
    </w:p>
    <w:p>
      <w:pPr>
        <w:jc w:val="center"/>
      </w:pPr>
      <w:r>
        <w:rPr>
          <w:i w:val="0"/>
        </w:rPr>
        <w:t>222-979-3323 | ghorton@hotmail.com | https://sherrywoods.portfolio | Oconnorstad, AS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