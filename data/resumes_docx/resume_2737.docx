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Brittney Davis</w:t>
      </w:r>
    </w:p>
    <w:p>
      <w:pPr>
        <w:jc w:val="center"/>
      </w:pPr>
      <w:r>
        <w:rPr>
          <w:i w:val="0"/>
        </w:rPr>
        <w:t>999-748-9305 | william46@yahoo.com | https://brittneydavis.portfolio | Jamesville, NH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