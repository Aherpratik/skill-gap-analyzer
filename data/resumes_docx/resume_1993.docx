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Jackson</w:t>
      </w:r>
    </w:p>
    <w:p>
      <w:pPr>
        <w:jc w:val="center"/>
      </w:pPr>
      <w:r>
        <w:rPr>
          <w:i w:val="0"/>
        </w:rPr>
        <w:t>+1-283-275-4585x190 | ijarvis@yahoo.com | https://kimberlyjackson.com | New Sharonfort, DE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