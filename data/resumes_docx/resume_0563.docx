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Terry Jones</w:t>
      </w:r>
    </w:p>
    <w:p>
      <w:pPr>
        <w:jc w:val="center"/>
      </w:pPr>
      <w:r>
        <w:rPr>
          <w:i w:val="0"/>
        </w:rPr>
        <w:t>814.647.2707x10068 | odawson@yahoo.com | https://terryjones.film | West Cherylbury, TN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