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Rangel</w:t>
      </w:r>
    </w:p>
    <w:p>
      <w:pPr>
        <w:jc w:val="center"/>
      </w:pPr>
      <w:r>
        <w:rPr>
          <w:i w:val="0"/>
        </w:rPr>
        <w:t>(585)258-3435x40777 | nking@yahoo.com | https://elizabethrangel.com | East Jennifer, NV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