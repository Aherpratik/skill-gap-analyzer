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Tabitha Frost</w:t>
      </w:r>
    </w:p>
    <w:p>
      <w:pPr>
        <w:jc w:val="center"/>
      </w:pPr>
      <w:r>
        <w:rPr>
          <w:i w:val="0"/>
        </w:rPr>
        <w:t>(566)251-9825 | torresmatthew@yahoo.com | https://tabithafrost.film | Rodriguezchester, ME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