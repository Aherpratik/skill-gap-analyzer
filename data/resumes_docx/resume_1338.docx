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Brown</w:t>
      </w:r>
    </w:p>
    <w:p>
      <w:pPr>
        <w:jc w:val="center"/>
      </w:pPr>
      <w:r>
        <w:rPr>
          <w:i w:val="0"/>
        </w:rPr>
        <w:t>(890)644-0809x750 | jeanette03@yahoo.com | https://paulbrown.com | Lopezstad, NH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