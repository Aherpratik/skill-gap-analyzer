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Javier Davis</w:t>
      </w:r>
    </w:p>
    <w:p>
      <w:pPr>
        <w:jc w:val="center"/>
      </w:pPr>
      <w:r>
        <w:rPr>
          <w:i w:val="0"/>
        </w:rPr>
        <w:t>562.862.0861 | nortega@hotmail.com | https://javierdavis.portfolio | Sawyerport, AZ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