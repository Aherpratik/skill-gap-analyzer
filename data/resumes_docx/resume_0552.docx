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Hubbard</w:t>
      </w:r>
    </w:p>
    <w:p>
      <w:pPr>
        <w:jc w:val="center"/>
      </w:pPr>
      <w:r>
        <w:rPr>
          <w:i w:val="0"/>
        </w:rPr>
        <w:t>001-569-317-9401x8379 | clarkbeverly@yahoo.com | https://jasonhubbard.film | West Ian, MI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