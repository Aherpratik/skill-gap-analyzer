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Stephen Rose</w:t>
      </w:r>
    </w:p>
    <w:p>
      <w:pPr>
        <w:jc w:val="center"/>
      </w:pPr>
      <w:r>
        <w:rPr>
          <w:i w:val="0"/>
        </w:rPr>
        <w:t>(337)982-1326x40214 | strongthomas@gmail.com | https://mrstephenrose.com | Amytown, MO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