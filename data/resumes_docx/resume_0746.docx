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Randall Rivera</w:t>
      </w:r>
    </w:p>
    <w:p>
      <w:pPr>
        <w:jc w:val="center"/>
      </w:pPr>
      <w:r>
        <w:rPr>
          <w:i w:val="0"/>
        </w:rPr>
        <w:t>207.701.0787 | stevenfaulkner@yahoo.com | https://randallrivera.com | Lake Veronicahaven, AR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“Cultivate Enterprise Solutions” – Brown, Schmidt and Hicks, 2022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