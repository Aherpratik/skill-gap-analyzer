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Deborah Mckay</w:t>
      </w:r>
    </w:p>
    <w:p>
      <w:pPr>
        <w:jc w:val="center"/>
      </w:pPr>
      <w:r>
        <w:rPr>
          <w:i w:val="0"/>
        </w:rPr>
        <w:t>333-216-2258 | alisonmonroe@gmail.com | https://deborahmckay.com | West Michaelberg, NY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