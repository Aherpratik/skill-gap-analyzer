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Kylie Ibarra</w:t>
      </w:r>
    </w:p>
    <w:p>
      <w:pPr>
        <w:jc w:val="center"/>
      </w:pPr>
      <w:r>
        <w:rPr>
          <w:i w:val="0"/>
        </w:rPr>
        <w:t>323-627-0262x12245 | llin@gmail.com | https://kylieibarra.com | South Toddtown, MO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