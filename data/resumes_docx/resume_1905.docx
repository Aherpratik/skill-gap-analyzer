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Nicole Robbins</w:t>
      </w:r>
    </w:p>
    <w:p>
      <w:pPr>
        <w:jc w:val="center"/>
      </w:pPr>
      <w:r>
        <w:rPr>
          <w:i w:val="0"/>
        </w:rPr>
        <w:t>926.717.2771 | kjames@hotmail.com | https://nicolerobbins.com | Jakefurt, PW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