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rPr>
          <w:i w:val="0"/>
        </w:rPr>
        <w:t>988.797.5357 | ortizchristopher@yahoo.com | https://susantaylor.com | Myersberg, ME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