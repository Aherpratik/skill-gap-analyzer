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Payne</w:t>
      </w:r>
    </w:p>
    <w:p>
      <w:pPr>
        <w:jc w:val="center"/>
      </w:pPr>
      <w:r>
        <w:rPr>
          <w:i w:val="0"/>
        </w:rPr>
        <w:t>247-763-8232 | johnstoncheyenne@gmail.com | https://paulpayne.com | Darrellborough, WV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