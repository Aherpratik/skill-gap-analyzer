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Fitzpatrick</w:t>
      </w:r>
    </w:p>
    <w:p>
      <w:pPr>
        <w:jc w:val="center"/>
      </w:pPr>
      <w:r>
        <w:rPr>
          <w:i w:val="0"/>
        </w:rPr>
        <w:t>7535863400 | wthomas@yahoo.com | https://heatherfitzpatrick.com | Kyletown, VT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