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Kyle Tapia</w:t>
      </w:r>
    </w:p>
    <w:p>
      <w:pPr>
        <w:jc w:val="center"/>
      </w:pPr>
      <w:r>
        <w:rPr>
          <w:i w:val="0"/>
        </w:rPr>
        <w:t>(593)672-5087x4637 | antoniocobb@hotmail.com | https://kyletapia.film | Benjaminchester, OK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