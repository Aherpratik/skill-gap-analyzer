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Parker</w:t>
      </w:r>
    </w:p>
    <w:p>
      <w:pPr>
        <w:jc w:val="center"/>
      </w:pPr>
      <w:r>
        <w:rPr>
          <w:i w:val="0"/>
        </w:rPr>
        <w:t>(948)905-7846 | kevin17@yahoo.com | https://robertparker.film | Port Joshua, FM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