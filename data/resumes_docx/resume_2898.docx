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Jack Cox</w:t>
      </w:r>
    </w:p>
    <w:p>
      <w:pPr>
        <w:jc w:val="center"/>
      </w:pPr>
      <w:r>
        <w:rPr>
          <w:i w:val="0"/>
        </w:rPr>
        <w:t>809-213-7214 | brianbrown@yahoo.com | https://jackcox.com | North Caitlinmouth, PW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