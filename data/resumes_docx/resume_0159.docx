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Laurie Williams DDS</w:t>
      </w:r>
    </w:p>
    <w:p>
      <w:pPr>
        <w:jc w:val="center"/>
      </w:pPr>
      <w:r>
        <w:rPr>
          <w:i w:val="0"/>
        </w:rPr>
        <w:t>(204)434-7733x82783 | dmeyers@hotmail.com | https://lauriewilliamsdds.com | South Robert, NE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