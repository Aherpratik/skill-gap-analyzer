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Penny Miller</w:t>
      </w:r>
    </w:p>
    <w:p>
      <w:pPr>
        <w:jc w:val="center"/>
      </w:pPr>
      <w:r>
        <w:rPr>
          <w:i w:val="0"/>
        </w:rPr>
        <w:t>2089140343 | pamelajordan@yahoo.com | https://pennymiller.portfolio | Port Paulview, IA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