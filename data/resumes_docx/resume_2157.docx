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Aaron Carter</w:t>
      </w:r>
    </w:p>
    <w:p>
      <w:pPr>
        <w:jc w:val="center"/>
      </w:pPr>
      <w:r>
        <w:rPr>
          <w:i w:val="0"/>
        </w:rPr>
        <w:t>794.328.5767 | wsmith@hotmail.com | https://aaroncarter.film | Jamesview, ME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