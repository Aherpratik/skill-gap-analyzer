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Edward Parks</w:t>
      </w:r>
    </w:p>
    <w:p>
      <w:pPr>
        <w:jc w:val="center"/>
      </w:pPr>
      <w:r>
        <w:rPr>
          <w:i w:val="0"/>
        </w:rPr>
        <w:t>200.625.4023 | stephaniehernandez@hotmail.com | https://edwardparks.film | Thompsonborough, NC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