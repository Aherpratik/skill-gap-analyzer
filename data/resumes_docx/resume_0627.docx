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Thomas Velasquez</w:t>
      </w:r>
    </w:p>
    <w:p>
      <w:pPr>
        <w:jc w:val="center"/>
      </w:pPr>
      <w:r>
        <w:rPr>
          <w:i w:val="0"/>
        </w:rPr>
        <w:t>001-886-621-3969x24386 | millerwilliam@yahoo.com | https://thomasvelasquez.portfolio | Jacobchester, OR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