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Lawrence Rivera</w:t>
      </w:r>
    </w:p>
    <w:p>
      <w:pPr>
        <w:jc w:val="center"/>
      </w:pPr>
      <w:r>
        <w:rPr>
          <w:i w:val="0"/>
        </w:rPr>
        <w:t>001-710-404-4106 | bcastro@yahoo.com | https://lawrencerivera.film | Alecport, AR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