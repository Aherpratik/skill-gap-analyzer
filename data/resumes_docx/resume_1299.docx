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Franco</w:t>
      </w:r>
    </w:p>
    <w:p>
      <w:pPr>
        <w:jc w:val="center"/>
      </w:pPr>
      <w:r>
        <w:rPr>
          <w:i w:val="0"/>
        </w:rPr>
        <w:t>+1-756-823-0410x570 | proberts@gmail.com | https://janetfranco.portfolio | Port Joanna, GU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