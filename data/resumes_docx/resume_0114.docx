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Todd Wheeler</w:t>
      </w:r>
    </w:p>
    <w:p>
      <w:pPr>
        <w:jc w:val="center"/>
      </w:pPr>
      <w:r>
        <w:rPr>
          <w:i w:val="0"/>
        </w:rPr>
        <w:t>(374)770-2169 | erin64@hotmail.com | https://toddwheeler.portfolio | Fordton, WY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