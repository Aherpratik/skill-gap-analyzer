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Chad White</w:t>
      </w:r>
    </w:p>
    <w:p>
      <w:pPr>
        <w:jc w:val="center"/>
      </w:pPr>
      <w:r>
        <w:rPr>
          <w:i w:val="0"/>
        </w:rPr>
        <w:t>001-294-982-7296x65553 | perkinsjeremy@yahoo.com | https://chadwhite.com | Ericborough, MD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