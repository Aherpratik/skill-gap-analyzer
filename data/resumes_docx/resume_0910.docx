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Dawson</w:t>
      </w:r>
    </w:p>
    <w:p>
      <w:pPr>
        <w:jc w:val="center"/>
      </w:pPr>
      <w:r>
        <w:rPr>
          <w:i w:val="0"/>
        </w:rPr>
        <w:t>453.596.7012x385 | rebekahsutton@gmail.com | https://thomasdawson.com | Jeffreybury, NM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