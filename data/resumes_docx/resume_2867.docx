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Gina Carey</w:t>
      </w:r>
    </w:p>
    <w:p>
      <w:pPr>
        <w:jc w:val="center"/>
      </w:pPr>
      <w:r>
        <w:rPr>
          <w:i w:val="0"/>
        </w:rPr>
        <w:t>285.653.5789x91712 | gouldsarah@yahoo.com | https://ginacarey.portfolio | Rosehaven, OH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