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West</w:t>
      </w:r>
    </w:p>
    <w:p>
      <w:pPr>
        <w:jc w:val="center"/>
      </w:pPr>
      <w:r>
        <w:rPr>
          <w:i w:val="0"/>
        </w:rPr>
        <w:t>459.526.7936x130 | changlisa@gmail.com | https://bryanwest.portfolio | Pamelabury, NC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