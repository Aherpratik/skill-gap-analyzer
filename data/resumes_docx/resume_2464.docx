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Anderson</w:t>
      </w:r>
    </w:p>
    <w:p>
      <w:pPr>
        <w:jc w:val="center"/>
      </w:pPr>
      <w:r>
        <w:rPr>
          <w:i w:val="0"/>
        </w:rPr>
        <w:t>262.312.0663x9379 | hsmith@hotmail.com | https://heatheranderson.com | East Erika, UT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