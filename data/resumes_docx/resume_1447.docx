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Casey James</w:t>
      </w:r>
    </w:p>
    <w:p>
      <w:pPr>
        <w:jc w:val="center"/>
      </w:pPr>
      <w:r>
        <w:rPr>
          <w:i w:val="0"/>
        </w:rPr>
        <w:t>+1-959-843-6793 | brittany23@gmail.com | https://caseyjames.film | Reillyton, NC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