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Amber Hill</w:t>
      </w:r>
    </w:p>
    <w:p>
      <w:pPr>
        <w:jc w:val="center"/>
      </w:pPr>
      <w:r>
        <w:rPr>
          <w:i w:val="0"/>
        </w:rPr>
        <w:t>001-936-927-0249x85048 | littlemadison@yahoo.com | https://amberhill.film | Jeremymouth, PW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