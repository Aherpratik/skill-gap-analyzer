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Mays</w:t>
      </w:r>
    </w:p>
    <w:p>
      <w:pPr>
        <w:jc w:val="center"/>
      </w:pPr>
      <w:r>
        <w:rPr>
          <w:i w:val="0"/>
        </w:rPr>
        <w:t>208.579.6746x835 | collinsjeffrey@gmail.com | https://amandamays.com | Joneschester, CA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