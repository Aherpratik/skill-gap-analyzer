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 Lopez</w:t>
      </w:r>
    </w:p>
    <w:p>
      <w:pPr>
        <w:jc w:val="center"/>
      </w:pPr>
      <w:r>
        <w:rPr>
          <w:i w:val="0"/>
        </w:rPr>
        <w:t>+1-521-395-8451x97305 | tbrown@gmail.com | https://tracilopez.com | Port Amy, MO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