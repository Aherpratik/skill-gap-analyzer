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Joyce Romero</w:t>
      </w:r>
    </w:p>
    <w:p>
      <w:pPr>
        <w:jc w:val="center"/>
      </w:pPr>
      <w:r>
        <w:rPr>
          <w:i w:val="0"/>
        </w:rPr>
        <w:t>(338)795-8659x59660 | reedrichard@gmail.com | https://joyceromero.film | Lake Ashley, OH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