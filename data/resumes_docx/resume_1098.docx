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rPr>
          <w:i w:val="0"/>
        </w:rPr>
        <w:t>001-717-983-4888x943 | brianburgess@gmail.com | https://jessicataylor.film | Davismouth, ND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