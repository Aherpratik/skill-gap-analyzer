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Berger</w:t>
      </w:r>
    </w:p>
    <w:p>
      <w:pPr>
        <w:jc w:val="center"/>
      </w:pPr>
      <w:r>
        <w:rPr>
          <w:i w:val="0"/>
        </w:rPr>
        <w:t>001-901-723-9847x029 | ethan84@hotmail.com | https://rebeccaberger.portfolio | Jonesstad, OK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