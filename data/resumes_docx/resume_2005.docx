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Townsend</w:t>
      </w:r>
    </w:p>
    <w:p>
      <w:pPr>
        <w:jc w:val="center"/>
      </w:pPr>
      <w:r>
        <w:rPr>
          <w:i w:val="0"/>
        </w:rPr>
        <w:t>(575)762-4996 | johnsonamanda@hotmail.com | https://johntownsend.film | South Jeffrey, SC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