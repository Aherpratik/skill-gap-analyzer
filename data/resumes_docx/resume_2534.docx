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Frank Summers</w:t>
      </w:r>
    </w:p>
    <w:p>
      <w:pPr>
        <w:jc w:val="center"/>
      </w:pPr>
      <w:r>
        <w:rPr>
          <w:i w:val="0"/>
        </w:rPr>
        <w:t>711-948-9392 | kimberly04@gmail.com | https://franksummers.portfolio | Griffinville, GA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