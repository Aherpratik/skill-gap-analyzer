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Powell</w:t>
      </w:r>
    </w:p>
    <w:p>
      <w:pPr>
        <w:jc w:val="center"/>
      </w:pPr>
      <w:r>
        <w:rPr>
          <w:i w:val="0"/>
        </w:rPr>
        <w:t>+1-392-415-0671x09734 | travis05@hotmail.com | https://erinpowell.com | Jamesshire, MO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