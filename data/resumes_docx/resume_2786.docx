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Beth Shannon</w:t>
      </w:r>
    </w:p>
    <w:p>
      <w:pPr>
        <w:jc w:val="center"/>
      </w:pPr>
      <w:r>
        <w:rPr>
          <w:i w:val="0"/>
        </w:rPr>
        <w:t>+1-743-665-3188x643 | welchelizabeth@gmail.com | https://bethshannon.film | Richardburgh, WI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