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Miranda</w:t>
      </w:r>
    </w:p>
    <w:p>
      <w:pPr>
        <w:jc w:val="center"/>
      </w:pPr>
      <w:r>
        <w:rPr>
          <w:i w:val="0"/>
        </w:rPr>
        <w:t>+1-752-932-3854x6928 | johnsonpaula@yahoo.com | https://shanemiranda.film | Port Victoriaton, OK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