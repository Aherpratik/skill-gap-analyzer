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 Lloyd</w:t>
      </w:r>
    </w:p>
    <w:p>
      <w:pPr>
        <w:jc w:val="center"/>
      </w:pPr>
      <w:r>
        <w:rPr>
          <w:i w:val="0"/>
        </w:rPr>
        <w:t>(389)283-6795x39440 | ddurham@hotmail.com | https://saralloyd.portfolio | Hansonfurt, FL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