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 Miller</w:t>
      </w:r>
    </w:p>
    <w:p>
      <w:pPr>
        <w:jc w:val="center"/>
      </w:pPr>
      <w:r>
        <w:rPr>
          <w:i w:val="0"/>
        </w:rPr>
        <w:t>+1-511-242-0635 | jessica57@yahoo.com | https://isabelmiller.com | South Amanda, GA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