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Erika Choi</w:t>
      </w:r>
    </w:p>
    <w:p>
      <w:pPr>
        <w:jc w:val="center"/>
      </w:pPr>
      <w:r>
        <w:rPr>
          <w:i w:val="0"/>
        </w:rPr>
        <w:t>001-297-648-3144 | carlos05@yahoo.com | https://erikachoi.film | North Bryan, VI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