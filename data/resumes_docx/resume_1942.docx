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Ricky Gonzales</w:t>
      </w:r>
    </w:p>
    <w:p>
      <w:pPr>
        <w:jc w:val="center"/>
      </w:pPr>
      <w:r>
        <w:rPr>
          <w:i w:val="0"/>
        </w:rPr>
        <w:t>(885)894-0722x6303 | powersjames@yahoo.com | https://rickygonzales.film | West Elizabeth, NY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