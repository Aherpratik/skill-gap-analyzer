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Paul Sullivan</w:t>
      </w:r>
    </w:p>
    <w:p>
      <w:pPr>
        <w:jc w:val="center"/>
      </w:pPr>
      <w:r>
        <w:rPr>
          <w:i w:val="0"/>
        </w:rPr>
        <w:t>001-866-212-7843x3926 | kgarcia@gmail.com | https://mrpaulsullivan.com | Skinnershire, NH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