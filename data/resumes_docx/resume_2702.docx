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Christopher Wood</w:t>
      </w:r>
    </w:p>
    <w:p>
      <w:pPr>
        <w:jc w:val="center"/>
      </w:pPr>
      <w:r>
        <w:rPr>
          <w:i w:val="0"/>
        </w:rPr>
        <w:t>001-624-744-8555x50234 | natashataylor@yahoo.com | https://christopherwood.portfolio | Ericport, MI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