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Barber</w:t>
      </w:r>
    </w:p>
    <w:p>
      <w:pPr>
        <w:jc w:val="center"/>
      </w:pPr>
      <w:r>
        <w:rPr>
          <w:i w:val="0"/>
        </w:rPr>
        <w:t>+1-685-642-4201x538 | lancegonzalez@yahoo.com | https://davidbarber.film | Port Blaketon, NC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