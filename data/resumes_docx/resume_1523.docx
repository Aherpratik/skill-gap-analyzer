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Krista Cruz</w:t>
      </w:r>
    </w:p>
    <w:p>
      <w:pPr>
        <w:jc w:val="center"/>
      </w:pPr>
      <w:r>
        <w:rPr>
          <w:i w:val="0"/>
        </w:rPr>
        <w:t>(379)909-4548x1885 | berryjason@yahoo.com | https://kristacruz.film | Nicholsonmouth, UT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