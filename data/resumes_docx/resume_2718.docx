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Teresa Joseph</w:t>
      </w:r>
    </w:p>
    <w:p>
      <w:pPr>
        <w:jc w:val="center"/>
      </w:pPr>
      <w:r>
        <w:rPr>
          <w:i w:val="0"/>
        </w:rPr>
        <w:t>001-991-997-0040x580 | wilsonjustin@yahoo.com | https://teresajoseph.film | New Williamstad, PR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