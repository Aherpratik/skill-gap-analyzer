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Beth Crawford</w:t>
      </w:r>
    </w:p>
    <w:p>
      <w:pPr>
        <w:jc w:val="center"/>
      </w:pPr>
      <w:r>
        <w:rPr>
          <w:i w:val="0"/>
        </w:rPr>
        <w:t>(895)377-7174x2823 | estradakenneth@gmail.com | https://bethcrawford.film | Port Stacey, KY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