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Ms. Judith Marks</w:t>
      </w:r>
    </w:p>
    <w:p>
      <w:pPr>
        <w:jc w:val="center"/>
      </w:pPr>
      <w:r>
        <w:rPr>
          <w:i w:val="0"/>
        </w:rPr>
        <w:t>8869888400 | alexandra79@yahoo.com | https://msjudithmarks.com | Deleonport, MD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