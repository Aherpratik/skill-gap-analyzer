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Coleman</w:t>
      </w:r>
    </w:p>
    <w:p>
      <w:pPr>
        <w:jc w:val="center"/>
      </w:pPr>
      <w:r>
        <w:rPr>
          <w:i w:val="0"/>
        </w:rPr>
        <w:t>001-355-457-9322x3479 | debra10@hotmail.com | https://jasoncoleman.portfolio | Port Christinemouth, AL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“Re-Intermediate Collaborative Deliverables” – Lopez Group,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