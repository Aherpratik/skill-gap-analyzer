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Cooper</w:t>
      </w:r>
    </w:p>
    <w:p>
      <w:pPr>
        <w:jc w:val="center"/>
      </w:pPr>
      <w:r>
        <w:rPr>
          <w:i w:val="0"/>
        </w:rPr>
        <w:t>794-998-5559 | psnyder@gmail.com | https://michaelcooper.film | East Rebeccaborough, NC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