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Oliver</w:t>
      </w:r>
    </w:p>
    <w:p>
      <w:pPr>
        <w:jc w:val="center"/>
      </w:pPr>
      <w:r>
        <w:rPr>
          <w:i w:val="0"/>
        </w:rPr>
        <w:t>344-957-3417 | hamiltondeborah@yahoo.com | https://amandaoliver.portfolio | Nicoleland, UT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