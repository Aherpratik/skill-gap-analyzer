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Turner</w:t>
      </w:r>
    </w:p>
    <w:p>
      <w:pPr>
        <w:jc w:val="center"/>
      </w:pPr>
      <w:r>
        <w:rPr>
          <w:i w:val="0"/>
        </w:rPr>
        <w:t>658-682-5997 | zcooper@yahoo.com | https://melissaturner.com | Amyburgh, SD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