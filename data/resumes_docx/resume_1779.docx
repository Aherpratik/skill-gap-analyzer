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Ramirez</w:t>
      </w:r>
    </w:p>
    <w:p>
      <w:pPr>
        <w:jc w:val="center"/>
      </w:pPr>
      <w:r>
        <w:rPr>
          <w:i w:val="0"/>
        </w:rPr>
        <w:t>(507)354-2597 | edward36@gmail.com | https://justinramirez.film | Harrisborough, CO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