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Roy Phillips</w:t>
      </w:r>
    </w:p>
    <w:p>
      <w:pPr>
        <w:jc w:val="center"/>
      </w:pPr>
      <w:r>
        <w:rPr>
          <w:i w:val="0"/>
        </w:rPr>
        <w:t>570.296.2794x73458 | bpeterson@gmail.com | https://royphillips.com | Donaldfurt, CA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