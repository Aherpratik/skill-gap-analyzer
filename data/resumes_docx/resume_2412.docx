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Michael Holland MD</w:t>
      </w:r>
    </w:p>
    <w:p>
      <w:pPr>
        <w:jc w:val="center"/>
      </w:pPr>
      <w:r>
        <w:rPr>
          <w:i w:val="0"/>
        </w:rPr>
        <w:t>001-337-835-0794x82826 | skinnerbrian@yahoo.com | https://mrmichaelhollandmd.com | South Bethany, MO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