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Veronica Salazar</w:t>
      </w:r>
    </w:p>
    <w:p>
      <w:pPr>
        <w:jc w:val="center"/>
      </w:pPr>
      <w:r>
        <w:rPr>
          <w:i w:val="0"/>
        </w:rPr>
        <w:t>413-892-5851x34636 | andrea42@yahoo.com | https://veronicasalazar.com | Port Gina, NH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