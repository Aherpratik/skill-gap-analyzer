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Fuentes</w:t>
      </w:r>
    </w:p>
    <w:p>
      <w:pPr>
        <w:jc w:val="center"/>
      </w:pPr>
      <w:r>
        <w:rPr>
          <w:i w:val="0"/>
        </w:rPr>
        <w:t>803.961.4991x35084 | roseparker@yahoo.com | https://brendafuentes.com | Blairport, NY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