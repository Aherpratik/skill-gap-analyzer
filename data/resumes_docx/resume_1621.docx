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Bailey</w:t>
      </w:r>
    </w:p>
    <w:p>
      <w:pPr>
        <w:jc w:val="center"/>
      </w:pPr>
      <w:r>
        <w:rPr>
          <w:i w:val="0"/>
        </w:rPr>
        <w:t>923-778-6322x4579 | baileyvicki@yahoo.com | https://stevenbailey.portfolio | Willisfort, AZ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