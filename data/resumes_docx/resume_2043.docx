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Tracy York</w:t>
      </w:r>
    </w:p>
    <w:p>
      <w:pPr>
        <w:jc w:val="center"/>
      </w:pPr>
      <w:r>
        <w:rPr>
          <w:i w:val="0"/>
        </w:rPr>
        <w:t>941-377-8544x9894 | eric16@yahoo.com | https://tracyyork.film | Port Lisaburgh, NC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