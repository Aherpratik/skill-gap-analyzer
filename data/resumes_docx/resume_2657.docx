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Katrina Nelson</w:t>
      </w:r>
    </w:p>
    <w:p>
      <w:pPr>
        <w:jc w:val="center"/>
      </w:pPr>
      <w:r>
        <w:rPr>
          <w:i w:val="0"/>
        </w:rPr>
        <w:t>(996)617-7325 | marksteele@hotmail.com | https://katrinanelson.com | Summersfurt, NE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