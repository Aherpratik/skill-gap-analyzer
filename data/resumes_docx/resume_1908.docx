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Brent Jefferson</w:t>
      </w:r>
    </w:p>
    <w:p>
      <w:pPr>
        <w:jc w:val="center"/>
      </w:pPr>
      <w:r>
        <w:rPr>
          <w:i w:val="0"/>
        </w:rPr>
        <w:t>639.528.6958 | ryanwatson@gmail.com | https://brentjefferson.portfolio | Lake Terrence, IA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