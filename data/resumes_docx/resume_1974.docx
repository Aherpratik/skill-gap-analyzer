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Janice Monroe</w:t>
      </w:r>
    </w:p>
    <w:p>
      <w:pPr>
        <w:jc w:val="center"/>
      </w:pPr>
      <w:r>
        <w:rPr>
          <w:i w:val="0"/>
        </w:rPr>
        <w:t>(846)546-3487x88794 | jcordova@yahoo.com | https://janicemonroe.film | Burtonview, CA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