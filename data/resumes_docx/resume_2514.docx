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Cook</w:t>
      </w:r>
    </w:p>
    <w:p>
      <w:pPr>
        <w:jc w:val="center"/>
      </w:pPr>
      <w:r>
        <w:rPr>
          <w:i w:val="0"/>
        </w:rPr>
        <w:t>(815)340-7317x3524 | tanyastewart@yahoo.com | https://williamcook.com | North Amber, NV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