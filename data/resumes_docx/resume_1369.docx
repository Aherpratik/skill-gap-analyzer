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Abigail Doyle</w:t>
      </w:r>
    </w:p>
    <w:p>
      <w:pPr>
        <w:jc w:val="center"/>
      </w:pPr>
      <w:r>
        <w:rPr>
          <w:i w:val="0"/>
        </w:rPr>
        <w:t>001-736-714-3564x563 | wisejuan@gmail.com | https://abigaildoyle.film | Port Samantha, NC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