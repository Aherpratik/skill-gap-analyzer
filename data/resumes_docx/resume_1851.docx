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Haney</w:t>
      </w:r>
    </w:p>
    <w:p>
      <w:pPr>
        <w:jc w:val="center"/>
      </w:pPr>
      <w:r>
        <w:rPr>
          <w:i w:val="0"/>
        </w:rPr>
        <w:t>440.260.0320 | hjones@hotmail.com | https://stephaniehaney.com | West Benjamin, OR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