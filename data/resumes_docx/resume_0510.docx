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Murray</w:t>
      </w:r>
    </w:p>
    <w:p>
      <w:pPr>
        <w:jc w:val="center"/>
      </w:pPr>
      <w:r>
        <w:rPr>
          <w:i w:val="0"/>
        </w:rPr>
        <w:t>(929)405-8904x45396 | jennabaker@yahoo.com | https://davidmurray.film | West Deannaville, MO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