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 Melissa Shaffer</w:t>
      </w:r>
    </w:p>
    <w:p>
      <w:pPr>
        <w:jc w:val="center"/>
      </w:pPr>
      <w:r>
        <w:rPr>
          <w:i w:val="0"/>
        </w:rPr>
        <w:t>863.972.8943 | holdenmary@gmail.com | https://missmelissashaffer.film | North Maria, NY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