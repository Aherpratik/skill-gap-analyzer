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Daniel Sanchez</w:t>
      </w:r>
    </w:p>
    <w:p>
      <w:pPr>
        <w:jc w:val="center"/>
      </w:pPr>
      <w:r>
        <w:rPr>
          <w:i w:val="0"/>
        </w:rPr>
        <w:t>416.555.2646 | hrios@hotmail.com | https://danielsanchez.com | Johnsonside, IL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