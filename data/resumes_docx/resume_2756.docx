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Cory Lane</w:t>
      </w:r>
    </w:p>
    <w:p>
      <w:pPr>
        <w:jc w:val="center"/>
      </w:pPr>
      <w:r>
        <w:rPr>
          <w:i w:val="0"/>
        </w:rPr>
        <w:t>556-877-9022x514 | peterroberts@hotmail.com | https://corylane.com | Lake Stephanie, NE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