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Johnston</w:t>
      </w:r>
    </w:p>
    <w:p>
      <w:pPr>
        <w:jc w:val="center"/>
      </w:pPr>
      <w:r>
        <w:rPr>
          <w:i w:val="0"/>
        </w:rPr>
        <w:t>714-478-5222x49633 | robert31@hotmail.com | https://robertjohnston.portfolio | North Brian, ID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