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Moore</w:t>
      </w:r>
    </w:p>
    <w:p>
      <w:pPr>
        <w:jc w:val="center"/>
      </w:pPr>
      <w:r>
        <w:rPr>
          <w:i w:val="0"/>
        </w:rPr>
        <w:t>+1-539-773-6181x44516 | fcox@hotmail.com | https://anthonymoore.com | Thomasmouth, TX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