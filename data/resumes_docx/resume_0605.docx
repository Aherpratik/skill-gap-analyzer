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Lewis</w:t>
      </w:r>
    </w:p>
    <w:p>
      <w:pPr>
        <w:jc w:val="center"/>
      </w:pPr>
      <w:r>
        <w:rPr>
          <w:i w:val="0"/>
        </w:rPr>
        <w:t>776.610.1875x83674 | elizabeth34@yahoo.com | https://kellylewis.portfolio | South Heather, PR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