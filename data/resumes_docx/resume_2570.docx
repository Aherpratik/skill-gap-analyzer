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Marc Jones</w:t>
      </w:r>
    </w:p>
    <w:p>
      <w:pPr>
        <w:jc w:val="center"/>
      </w:pPr>
      <w:r>
        <w:rPr>
          <w:i w:val="0"/>
        </w:rPr>
        <w:t>481.959.7608 | wmiller@yahoo.com | https://marcjones.com | New Sherifort, MO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