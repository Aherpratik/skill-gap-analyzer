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Dana Reid</w:t>
      </w:r>
    </w:p>
    <w:p>
      <w:pPr>
        <w:jc w:val="center"/>
      </w:pPr>
      <w:r>
        <w:rPr>
          <w:i w:val="0"/>
        </w:rPr>
        <w:t>(994)370-1307 | gravesmatthew@hotmail.com | https://danareid.film | Davidmouth, MO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