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Catherine Fernandez</w:t>
      </w:r>
    </w:p>
    <w:p>
      <w:pPr>
        <w:jc w:val="center"/>
      </w:pPr>
      <w:r>
        <w:rPr>
          <w:i w:val="0"/>
        </w:rPr>
        <w:t>+1-806-247-6710x4138 | eanderson@hotmail.com | https://catherinefernandez.com | North Tiffany, MH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