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Ochoa</w:t>
      </w:r>
    </w:p>
    <w:p>
      <w:pPr>
        <w:jc w:val="center"/>
      </w:pPr>
      <w:r>
        <w:rPr>
          <w:i w:val="0"/>
        </w:rPr>
        <w:t>271.460.6710x275 | matthewsjohn@gmail.com | https://jenniferochoa.film | Whitefurt, MS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