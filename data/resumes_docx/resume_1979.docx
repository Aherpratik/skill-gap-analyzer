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Jon Bates</w:t>
      </w:r>
    </w:p>
    <w:p>
      <w:pPr>
        <w:jc w:val="center"/>
      </w:pPr>
      <w:r>
        <w:rPr>
          <w:i w:val="0"/>
        </w:rPr>
        <w:t>001-678-670-5151x795 | grodriguez@gmail.com | https://jonbates.portfolio | Port Dorothy, FL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