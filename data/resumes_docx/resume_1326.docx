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Walter Young</w:t>
      </w:r>
    </w:p>
    <w:p>
      <w:pPr>
        <w:jc w:val="center"/>
      </w:pPr>
      <w:r>
        <w:rPr>
          <w:i w:val="0"/>
        </w:rPr>
        <w:t>(821)595-6161 | mooredeborah@gmail.com | https://walteryoung.film | North Kaitlin, NM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