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Sabrina Mills</w:t>
      </w:r>
    </w:p>
    <w:p>
      <w:pPr>
        <w:jc w:val="center"/>
      </w:pPr>
      <w:r>
        <w:rPr>
          <w:i w:val="0"/>
        </w:rPr>
        <w:t>001-364-784-5716 | craig20@gmail.com | https://sabrinamills.com | Brendaborough, WI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