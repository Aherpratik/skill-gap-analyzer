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Tammie Evans</w:t>
      </w:r>
    </w:p>
    <w:p>
      <w:pPr>
        <w:jc w:val="center"/>
      </w:pPr>
      <w:r>
        <w:rPr>
          <w:i w:val="0"/>
        </w:rPr>
        <w:t>(596)808-5898x859 | williamsanna@yahoo.com | https://tammieevans.com | West John, ND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