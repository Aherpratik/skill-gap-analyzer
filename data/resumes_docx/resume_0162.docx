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Kara Little</w:t>
      </w:r>
    </w:p>
    <w:p>
      <w:pPr>
        <w:jc w:val="center"/>
      </w:pPr>
      <w:r>
        <w:rPr>
          <w:i w:val="0"/>
        </w:rPr>
        <w:t>5547570276 | cvelasquez@gmail.com | https://karalittle.com | East Tylerfort, RI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