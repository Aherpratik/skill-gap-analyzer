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Kaylee Brown</w:t>
      </w:r>
    </w:p>
    <w:p>
      <w:pPr>
        <w:jc w:val="center"/>
      </w:pPr>
      <w:r>
        <w:rPr>
          <w:i w:val="0"/>
        </w:rPr>
        <w:t>542-455-8518x3040 | pturner@hotmail.com | https://kayleebrown.portfolio | Richardfort, WY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