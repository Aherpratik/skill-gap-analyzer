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rPr>
          <w:i w:val="0"/>
        </w:rPr>
        <w:t>907-498-3723x073 | andrea96@yahoo.com | https://jamesmartinez.portfolio | West Veronica, NE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