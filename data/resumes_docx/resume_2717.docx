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Danielle Tate</w:t>
      </w:r>
    </w:p>
    <w:p>
      <w:pPr>
        <w:jc w:val="center"/>
      </w:pPr>
      <w:r>
        <w:rPr>
          <w:i w:val="0"/>
        </w:rPr>
        <w:t>2743681075 | eric02@yahoo.com | https://danielletate.portfolio | Lake Karen, SD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