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Veronica Charles</w:t>
      </w:r>
    </w:p>
    <w:p>
      <w:pPr>
        <w:jc w:val="center"/>
      </w:pPr>
      <w:r>
        <w:rPr>
          <w:i w:val="0"/>
        </w:rPr>
        <w:t>001-327-846-6625 | fordrobin@hotmail.com | https://veronicacharles.portfolio | South Christopher, PR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