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Alyssa Lewis</w:t>
      </w:r>
    </w:p>
    <w:p>
      <w:pPr>
        <w:jc w:val="center"/>
      </w:pPr>
      <w:r>
        <w:rPr>
          <w:i w:val="0"/>
        </w:rPr>
        <w:t>262.805.4422 | shelly85@gmail.com | https://alyssalewis.portfolio | West Kathleen, NE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