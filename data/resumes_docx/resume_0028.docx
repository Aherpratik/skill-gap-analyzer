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rPr>
          <w:i w:val="0"/>
        </w:rPr>
        <w:t>845-669-3580x757 | dianamontgomery@gmail.com | https://michaeljohnson.film | Jeremyburgh, HI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