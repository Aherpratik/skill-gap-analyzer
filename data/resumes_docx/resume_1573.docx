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Heidi Wilson</w:t>
      </w:r>
    </w:p>
    <w:p>
      <w:pPr>
        <w:jc w:val="center"/>
      </w:pPr>
      <w:r>
        <w:rPr>
          <w:i w:val="0"/>
        </w:rPr>
        <w:t>5712256842 | jessicaoneill@yahoo.com | https://mrsheidiwilson.com | North Kennethmouth, ID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