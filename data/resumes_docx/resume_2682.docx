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Morgan Maxwell</w:t>
      </w:r>
    </w:p>
    <w:p>
      <w:pPr>
        <w:jc w:val="center"/>
      </w:pPr>
      <w:r>
        <w:rPr>
          <w:i w:val="0"/>
        </w:rPr>
        <w:t>469-265-3066x2206 | mcontreras@yahoo.com | https://morganmaxwell.portfolio | Thorntonfurt, NH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