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Alexander</w:t>
      </w:r>
    </w:p>
    <w:p>
      <w:pPr>
        <w:jc w:val="center"/>
      </w:pPr>
      <w:r>
        <w:rPr>
          <w:i w:val="0"/>
        </w:rPr>
        <w:t>337.512.7995x04950 | karen01@gmail.com | https://michaelalexander.film | Michelleview, WV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