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Perez</w:t>
      </w:r>
    </w:p>
    <w:p>
      <w:pPr>
        <w:jc w:val="center"/>
      </w:pPr>
      <w:r>
        <w:rPr>
          <w:i w:val="0"/>
        </w:rPr>
        <w:t>651-889-6270x81963 | rachel54@hotmail.com | https://carrieperez.com | Clarkchester, WY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