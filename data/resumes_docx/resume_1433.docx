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Shelby Stein</w:t>
      </w:r>
    </w:p>
    <w:p>
      <w:pPr>
        <w:jc w:val="center"/>
      </w:pPr>
      <w:r>
        <w:rPr>
          <w:i w:val="0"/>
        </w:rPr>
        <w:t>3919791614 | jill83@gmail.com | https://shelbystein.film | Brookechester, NM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