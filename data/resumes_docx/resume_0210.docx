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Roberts</w:t>
      </w:r>
    </w:p>
    <w:p>
      <w:pPr>
        <w:jc w:val="center"/>
      </w:pPr>
      <w:r>
        <w:rPr>
          <w:i w:val="0"/>
        </w:rPr>
        <w:t>797.270.0042 | nvaughan@yahoo.com | https://sarahroberts.film | Port Jason, OR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