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Delgado</w:t>
      </w:r>
    </w:p>
    <w:p>
      <w:pPr>
        <w:jc w:val="center"/>
      </w:pPr>
      <w:r>
        <w:rPr>
          <w:i w:val="0"/>
        </w:rPr>
        <w:t>340-263-9654x7198 | qharris@hotmail.com | https://robertdelgado.film | Christianside, MO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