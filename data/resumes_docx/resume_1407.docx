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Anthony Peters DDS</w:t>
      </w:r>
    </w:p>
    <w:p>
      <w:pPr>
        <w:jc w:val="center"/>
      </w:pPr>
      <w:r>
        <w:rPr>
          <w:i w:val="0"/>
        </w:rPr>
        <w:t>9767186266 | madison87@hotmail.com | https://mranthonypetersdds.portfolio | South Paul, ND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