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 Arnold</w:t>
      </w:r>
    </w:p>
    <w:p>
      <w:pPr>
        <w:jc w:val="center"/>
      </w:pPr>
      <w:r>
        <w:rPr>
          <w:i w:val="0"/>
        </w:rPr>
        <w:t>6624215521 | flee@hotmail.com | https://jonarnold.portfolio | Jonesville, FL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