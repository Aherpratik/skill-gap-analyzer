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Cunningham</w:t>
      </w:r>
    </w:p>
    <w:p>
      <w:pPr>
        <w:jc w:val="center"/>
      </w:pPr>
      <w:r>
        <w:rPr>
          <w:i w:val="0"/>
        </w:rPr>
        <w:t>+1-412-401-6193x1858 | jamie59@yahoo.com | https://emmacunningham.portfolio | Garrettfurt, FL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