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Tanya Warren</w:t>
      </w:r>
    </w:p>
    <w:p>
      <w:pPr>
        <w:jc w:val="center"/>
      </w:pPr>
      <w:r>
        <w:rPr>
          <w:i w:val="0"/>
        </w:rPr>
        <w:t>(933)750-3076x00456 | mortonmelinda@gmail.com | https://tanyawarren.com | South Kristin, NC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