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Allen Farley</w:t>
      </w:r>
    </w:p>
    <w:p>
      <w:pPr>
        <w:jc w:val="center"/>
      </w:pPr>
      <w:r>
        <w:rPr>
          <w:i w:val="0"/>
        </w:rPr>
        <w:t>(898)202-4679 | jason69@hotmail.com | https://allenfarley.com | North Ericafurt, MA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