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Stacy Robinson</w:t>
      </w:r>
    </w:p>
    <w:p>
      <w:pPr>
        <w:jc w:val="center"/>
      </w:pPr>
      <w:r>
        <w:rPr>
          <w:i w:val="0"/>
        </w:rPr>
        <w:t>6732887981 | jessicaferguson@yahoo.com | https://stacyrobinson.film | Salazarchester, GA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