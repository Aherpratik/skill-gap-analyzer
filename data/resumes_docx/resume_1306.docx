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Amber Deleon</w:t>
      </w:r>
    </w:p>
    <w:p>
      <w:pPr>
        <w:jc w:val="center"/>
      </w:pPr>
      <w:r>
        <w:rPr>
          <w:i w:val="0"/>
        </w:rPr>
        <w:t>736-443-6562x09905 | pattersonsamuel@hotmail.com | https://amberdeleon.com | East Trevorchester, AL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