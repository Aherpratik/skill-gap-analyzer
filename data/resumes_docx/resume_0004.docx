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Campbell</w:t>
      </w:r>
    </w:p>
    <w:p>
      <w:pPr>
        <w:jc w:val="center"/>
      </w:pPr>
      <w:r>
        <w:rPr>
          <w:i w:val="0"/>
        </w:rPr>
        <w:t>787.845.0146x41793 | michael23@yahoo.com | https://ericcampbell.portfolio | New Brianville, WA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