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Carla Thomas</w:t>
      </w:r>
    </w:p>
    <w:p>
      <w:pPr>
        <w:jc w:val="center"/>
      </w:pPr>
      <w:r>
        <w:rPr>
          <w:i w:val="0"/>
        </w:rPr>
        <w:t>710-573-1706x6212 | austin72@gmail.com | https://carlathomas.com | Davidbury, WA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