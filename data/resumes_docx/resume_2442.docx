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Jenna Holmes</w:t>
      </w:r>
    </w:p>
    <w:p>
      <w:pPr>
        <w:jc w:val="center"/>
      </w:pPr>
      <w:r>
        <w:rPr>
          <w:i w:val="0"/>
        </w:rPr>
        <w:t>+1-714-821-4711x932 | alyssaward@yahoo.com | https://jennaholmes.portfolio | Powersborough, AL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