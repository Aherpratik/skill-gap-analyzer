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Cline</w:t>
      </w:r>
    </w:p>
    <w:p>
      <w:pPr>
        <w:jc w:val="center"/>
      </w:pPr>
      <w:r>
        <w:rPr>
          <w:i w:val="0"/>
        </w:rPr>
        <w:t>772-806-3480x19074 | craigpatton@yahoo.com | https://jeffreycline.com | Seanchester, AS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