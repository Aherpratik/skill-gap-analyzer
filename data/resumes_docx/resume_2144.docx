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Salas</w:t>
      </w:r>
    </w:p>
    <w:p>
      <w:pPr>
        <w:jc w:val="center"/>
      </w:pPr>
      <w:r>
        <w:rPr>
          <w:i w:val="0"/>
        </w:rPr>
        <w:t>396-589-1922x9625 | barbara19@yahoo.com | https://johnsalas.film | Donaldborough, CT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