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Whitney Clark</w:t>
      </w:r>
    </w:p>
    <w:p>
      <w:pPr>
        <w:jc w:val="center"/>
      </w:pPr>
      <w:r>
        <w:rPr>
          <w:i w:val="0"/>
        </w:rPr>
        <w:t>483.318.8843 | chad76@hotmail.com | https://whitneyclark.com | West Paulchester, IA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