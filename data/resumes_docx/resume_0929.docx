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Gibbs</w:t>
      </w:r>
    </w:p>
    <w:p>
      <w:pPr>
        <w:jc w:val="center"/>
      </w:pPr>
      <w:r>
        <w:rPr>
          <w:i w:val="0"/>
        </w:rPr>
        <w:t>+1-258-711-8148x7077 | victoria26@gmail.com | https://jamesgibbs.portfolio | Scotthaven, AK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