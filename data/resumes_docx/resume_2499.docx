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Stephens</w:t>
      </w:r>
    </w:p>
    <w:p>
      <w:pPr>
        <w:jc w:val="center"/>
      </w:pPr>
      <w:r>
        <w:rPr>
          <w:i w:val="0"/>
        </w:rPr>
        <w:t>+1-713-709-9504x3887 | sshaw@gmail.com | https://michaelstephens.com | Wrightchester, OR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