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Moore</w:t>
      </w:r>
    </w:p>
    <w:p>
      <w:pPr>
        <w:jc w:val="center"/>
      </w:pPr>
      <w:r>
        <w:rPr>
          <w:i w:val="0"/>
        </w:rPr>
        <w:t>880-463-2740 | shannon23@hotmail.com | https://kimberlymoore.com | Smithbury, AZ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