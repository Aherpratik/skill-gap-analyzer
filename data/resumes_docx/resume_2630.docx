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Farley</w:t>
      </w:r>
    </w:p>
    <w:p>
      <w:pPr>
        <w:jc w:val="center"/>
      </w:pPr>
      <w:r>
        <w:rPr>
          <w:i w:val="0"/>
        </w:rPr>
        <w:t>800.423.4630x79547 | beckywilliams@yahoo.com | https://jeremyfarley.com | Oconnorland, CA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