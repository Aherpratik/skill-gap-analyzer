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Martinez</w:t>
      </w:r>
    </w:p>
    <w:p>
      <w:pPr>
        <w:jc w:val="center"/>
      </w:pPr>
      <w:r>
        <w:rPr>
          <w:i w:val="0"/>
        </w:rPr>
        <w:t>001-884-345-9137x73289 | vickiemcdonald@gmail.com | https://davidmartinez.film | Port Williamland, UT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