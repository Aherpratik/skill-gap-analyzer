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Wright MD</w:t>
      </w:r>
    </w:p>
    <w:p>
      <w:pPr>
        <w:jc w:val="center"/>
      </w:pPr>
      <w:r>
        <w:rPr>
          <w:i w:val="0"/>
        </w:rPr>
        <w:t>2057800107 | dawnbennett@yahoo.com | https://meganwrightmd.film | Hopkinsview, FM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