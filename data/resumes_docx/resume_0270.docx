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Deborah Swanson</w:t>
      </w:r>
    </w:p>
    <w:p>
      <w:pPr>
        <w:jc w:val="center"/>
      </w:pPr>
      <w:r>
        <w:rPr>
          <w:i w:val="0"/>
        </w:rPr>
        <w:t>612.336.3576x831 | dustin11@gmail.com | https://deborahswanson.com | Johnport, MI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