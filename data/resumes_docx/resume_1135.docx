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Gomez</w:t>
      </w:r>
    </w:p>
    <w:p>
      <w:pPr>
        <w:jc w:val="center"/>
      </w:pPr>
      <w:r>
        <w:rPr>
          <w:i w:val="0"/>
        </w:rPr>
        <w:t>001-875-344-1588x1541 | david95@hotmail.com | https://jordangomez.film | Hallshire, FL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