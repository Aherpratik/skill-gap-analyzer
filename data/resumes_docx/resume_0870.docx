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Joanna Vaughn</w:t>
      </w:r>
    </w:p>
    <w:p>
      <w:pPr>
        <w:jc w:val="center"/>
      </w:pPr>
      <w:r>
        <w:rPr>
          <w:i w:val="0"/>
        </w:rPr>
        <w:t>722-941-0550 | aprilsummers@gmail.com | https://joannavaughn.film | Leeland, GU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“Optimize 24/7 Convergence” – Jimenez Ltd,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