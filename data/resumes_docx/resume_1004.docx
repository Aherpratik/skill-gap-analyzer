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Grant</w:t>
      </w:r>
    </w:p>
    <w:p>
      <w:pPr>
        <w:jc w:val="center"/>
      </w:pPr>
      <w:r>
        <w:rPr>
          <w:i w:val="0"/>
        </w:rPr>
        <w:t>001-764-555-7298 | hamiltondanielle@yahoo.com | https://kennethgrant.film | Lake Dennisfort, LA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