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Aaron Morrow</w:t>
      </w:r>
    </w:p>
    <w:p>
      <w:pPr>
        <w:jc w:val="center"/>
      </w:pPr>
      <w:r>
        <w:rPr>
          <w:i w:val="0"/>
        </w:rPr>
        <w:t>6586015581 | thompsoncourtney@gmail.com | https://aaronmorrow.portfolio | Chadfurt, CT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