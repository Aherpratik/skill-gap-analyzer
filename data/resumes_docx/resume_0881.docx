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Erickson</w:t>
      </w:r>
    </w:p>
    <w:p>
      <w:pPr>
        <w:jc w:val="center"/>
      </w:pPr>
      <w:r>
        <w:rPr>
          <w:i w:val="0"/>
        </w:rPr>
        <w:t>9499523414 | yukathleen@hotmail.com | https://michaelerickson.com | Port Theresaville, DC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