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Small</w:t>
      </w:r>
    </w:p>
    <w:p>
      <w:pPr>
        <w:jc w:val="center"/>
      </w:pPr>
      <w:r>
        <w:rPr>
          <w:i w:val="0"/>
        </w:rPr>
        <w:t>(379)532-0707x46268 | fletcheramanda@yahoo.com | https://stephaniesmall.com | West Stevenburgh, OR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