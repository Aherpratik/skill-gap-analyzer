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Judith Campbell</w:t>
      </w:r>
    </w:p>
    <w:p>
      <w:pPr>
        <w:jc w:val="center"/>
      </w:pPr>
      <w:r>
        <w:rPr>
          <w:i w:val="0"/>
        </w:rPr>
        <w:t>(548)438-8710x51287 | simmonszachary@yahoo.com | https://judithcampbell.film | Brandimouth, DC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