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Brent Snyder</w:t>
      </w:r>
    </w:p>
    <w:p>
      <w:pPr>
        <w:jc w:val="center"/>
      </w:pPr>
      <w:r>
        <w:rPr>
          <w:i w:val="0"/>
        </w:rPr>
        <w:t>2032812770 | carlos29@gmail.com | https://brentsnyder.com | Williemouth, KY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