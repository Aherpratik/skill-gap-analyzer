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Mendoza</w:t>
      </w:r>
    </w:p>
    <w:p>
      <w:pPr>
        <w:jc w:val="center"/>
      </w:pPr>
      <w:r>
        <w:rPr>
          <w:i w:val="0"/>
        </w:rPr>
        <w:t>970-660-8989 | carolyn42@yahoo.com | https://melissamendoza.film | North Heatherton, NE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