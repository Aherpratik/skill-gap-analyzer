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Duncan</w:t>
      </w:r>
    </w:p>
    <w:p>
      <w:pPr>
        <w:jc w:val="center"/>
      </w:pPr>
      <w:r>
        <w:rPr>
          <w:i w:val="0"/>
        </w:rPr>
        <w:t>901.843.2603x687 | williamjohnson@gmail.com | https://benjaminduncan.portfolio | Paulville, TX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