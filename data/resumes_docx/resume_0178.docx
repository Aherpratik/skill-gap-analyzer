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Lindsay Simpson</w:t>
      </w:r>
    </w:p>
    <w:p>
      <w:pPr>
        <w:jc w:val="center"/>
      </w:pPr>
      <w:r>
        <w:rPr>
          <w:i w:val="0"/>
        </w:rPr>
        <w:t>640-919-6253x033 | danielleprice@gmail.com | https://lindsaysimpson.portfolio | Summersfurt, MI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