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Christy Bentley</w:t>
      </w:r>
    </w:p>
    <w:p>
      <w:pPr>
        <w:jc w:val="center"/>
      </w:pPr>
      <w:r>
        <w:rPr>
          <w:i w:val="0"/>
        </w:rPr>
        <w:t>(458)777-0035x5952 | josephnixon@gmail.com | https://christybentley.film | Ashleytown, IN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