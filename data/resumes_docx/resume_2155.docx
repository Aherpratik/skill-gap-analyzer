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 Roberts</w:t>
      </w:r>
    </w:p>
    <w:p>
      <w:pPr>
        <w:jc w:val="center"/>
      </w:pPr>
      <w:r>
        <w:rPr>
          <w:i w:val="0"/>
        </w:rPr>
        <w:t>7573469427 | pamela44@yahoo.com | https://anaroberts.com | East Bridgethaven, WY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