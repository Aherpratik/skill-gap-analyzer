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Tracey Hall</w:t>
      </w:r>
    </w:p>
    <w:p>
      <w:pPr>
        <w:jc w:val="center"/>
      </w:pPr>
      <w:r>
        <w:rPr>
          <w:i w:val="0"/>
        </w:rPr>
        <w:t>+1-645-843-7833x748 | tgarcia@gmail.com | https://traceyhall.com | Patrickbury, AL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