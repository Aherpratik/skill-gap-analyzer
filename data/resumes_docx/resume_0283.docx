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Cory Garza</w:t>
      </w:r>
    </w:p>
    <w:p>
      <w:pPr>
        <w:jc w:val="center"/>
      </w:pPr>
      <w:r>
        <w:rPr>
          <w:i w:val="0"/>
        </w:rPr>
        <w:t>001-828-474-4459x320 | carterpatricia@yahoo.com | https://corygarza.film | Port Samantha, FM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