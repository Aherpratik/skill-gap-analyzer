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Mccormick DDS</w:t>
      </w:r>
    </w:p>
    <w:p>
      <w:pPr>
        <w:jc w:val="center"/>
      </w:pPr>
      <w:r>
        <w:rPr>
          <w:i w:val="0"/>
        </w:rPr>
        <w:t>(653)617-9277x7698 | david78@gmail.com | https://nicolemccormickdds.com | Port Justin, KS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