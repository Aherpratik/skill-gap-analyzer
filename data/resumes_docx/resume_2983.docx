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Laura Smith</w:t>
      </w:r>
    </w:p>
    <w:p>
      <w:pPr>
        <w:jc w:val="center"/>
      </w:pPr>
      <w:r>
        <w:rPr>
          <w:i w:val="0"/>
        </w:rPr>
        <w:t>439.226.0246x63878 | madelineriley@yahoo.com | https://laurasmith.com | New Faithchester, MO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