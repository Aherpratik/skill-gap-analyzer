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Melanie Mckinney</w:t>
      </w:r>
    </w:p>
    <w:p>
      <w:pPr>
        <w:jc w:val="center"/>
      </w:pPr>
      <w:r>
        <w:rPr>
          <w:i w:val="0"/>
        </w:rPr>
        <w:t>495.824.2586x806 | pamela34@hotmail.com | https://melaniemckinney.film | North Emilyland, FL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