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Hayes</w:t>
      </w:r>
    </w:p>
    <w:p>
      <w:pPr>
        <w:jc w:val="center"/>
      </w:pPr>
      <w:r>
        <w:rPr>
          <w:i w:val="0"/>
        </w:rPr>
        <w:t>642.248.2104 | floreslisa@hotmail.com | https://thomashayes.film | West Blake, WI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