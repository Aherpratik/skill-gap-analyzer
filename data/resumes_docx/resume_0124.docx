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Samuel Peterson</w:t>
      </w:r>
    </w:p>
    <w:p>
      <w:pPr>
        <w:jc w:val="center"/>
      </w:pPr>
      <w:r>
        <w:rPr>
          <w:i w:val="0"/>
        </w:rPr>
        <w:t>001-214-769-0640x2544 | robinsonmatthew@gmail.com | https://samuelpeterson.com | Jaystad, CA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