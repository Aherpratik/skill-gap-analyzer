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Owen</w:t>
      </w:r>
    </w:p>
    <w:p>
      <w:pPr>
        <w:jc w:val="center"/>
      </w:pPr>
      <w:r>
        <w:rPr>
          <w:i w:val="0"/>
        </w:rPr>
        <w:t>2435749370 | pgonzalez@gmail.com | https://amandaowen.com | Brettborough, MN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