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Kelly Stewart</w:t>
      </w:r>
    </w:p>
    <w:p>
      <w:pPr>
        <w:jc w:val="center"/>
      </w:pPr>
      <w:r>
        <w:rPr>
          <w:i w:val="0"/>
        </w:rPr>
        <w:t>+1-479-273-6237x96191 | jenningsjasmine@hotmail.com | https://kellystewart.film | Juarezton, GU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“Implement Robust Deliverables” – Pacheco, Luna and Lewis, 2020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