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Parks</w:t>
      </w:r>
    </w:p>
    <w:p>
      <w:pPr>
        <w:jc w:val="center"/>
      </w:pPr>
      <w:r>
        <w:rPr>
          <w:i w:val="0"/>
        </w:rPr>
        <w:t>288-688-4118 | lwhite@gmail.com | https://markparks.film | Anthonymouth, PR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