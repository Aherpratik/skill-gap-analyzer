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Cook</w:t>
      </w:r>
    </w:p>
    <w:p>
      <w:pPr>
        <w:jc w:val="center"/>
      </w:pPr>
      <w:r>
        <w:rPr>
          <w:i w:val="0"/>
        </w:rPr>
        <w:t>+1-866-607-4565x849 | jonesjennifer@gmail.com | https://melissacook.portfolio | Amberside, OH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