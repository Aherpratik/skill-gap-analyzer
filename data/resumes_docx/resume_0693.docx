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Alexandra Ray</w:t>
      </w:r>
    </w:p>
    <w:p>
      <w:pPr>
        <w:jc w:val="center"/>
      </w:pPr>
      <w:r>
        <w:rPr>
          <w:i w:val="0"/>
        </w:rPr>
        <w:t>653-346-1906x16171 | codyclayton@yahoo.com | https://alexandraray.film | East Jessica, AR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