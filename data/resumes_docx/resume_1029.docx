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Rebecca Beasley</w:t>
      </w:r>
    </w:p>
    <w:p>
      <w:pPr>
        <w:jc w:val="center"/>
      </w:pPr>
      <w:r>
        <w:rPr>
          <w:i w:val="0"/>
        </w:rPr>
        <w:t>492.811.7518x987 | elizabethbryant@gmail.com | https://rebeccabeasley.film | Lake Angelahaven, IL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