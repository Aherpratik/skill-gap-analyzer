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Debra Bush</w:t>
      </w:r>
    </w:p>
    <w:p>
      <w:pPr>
        <w:jc w:val="center"/>
      </w:pPr>
      <w:r>
        <w:rPr>
          <w:i w:val="0"/>
        </w:rPr>
        <w:t>+1-806-818-8967x46644 | david09@gmail.com | https://debrabush.portfolio | West Sharon, IL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