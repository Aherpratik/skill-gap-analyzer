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Thomas Thomas</w:t>
      </w:r>
    </w:p>
    <w:p>
      <w:pPr>
        <w:jc w:val="center"/>
      </w:pPr>
      <w:r>
        <w:rPr>
          <w:i w:val="0"/>
        </w:rPr>
        <w:t>689.888.4392x41129 | caitlinjones@yahoo.com | https://thomasthomas.portfolio | Michaelside, CA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