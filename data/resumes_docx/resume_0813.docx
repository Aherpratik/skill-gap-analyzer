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Andrew Rivera</w:t>
      </w:r>
    </w:p>
    <w:p>
      <w:pPr>
        <w:jc w:val="center"/>
      </w:pPr>
      <w:r>
        <w:rPr>
          <w:i w:val="0"/>
        </w:rPr>
        <w:t>001-897-345-5117x0406 | misty45@hotmail.com | https://andrewrivera.film | East Robert, MA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