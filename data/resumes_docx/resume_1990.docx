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Smith</w:t>
      </w:r>
    </w:p>
    <w:p>
      <w:pPr>
        <w:jc w:val="center"/>
      </w:pPr>
      <w:r>
        <w:rPr>
          <w:i w:val="0"/>
        </w:rPr>
        <w:t>+1-299-980-3946x5430 | heather48@hotmail.com | https://michaelsmith.film | West Alyssa, NC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