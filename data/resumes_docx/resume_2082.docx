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Patrick Harmon</w:t>
      </w:r>
    </w:p>
    <w:p>
      <w:pPr>
        <w:jc w:val="center"/>
      </w:pPr>
      <w:r>
        <w:rPr>
          <w:i w:val="0"/>
        </w:rPr>
        <w:t>+1-539-974-9122x9576 | heather87@gmail.com | https://patrickharmon.com | New Mary, DC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