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Long</w:t>
      </w:r>
    </w:p>
    <w:p>
      <w:pPr>
        <w:jc w:val="center"/>
      </w:pPr>
      <w:r>
        <w:rPr>
          <w:i w:val="0"/>
        </w:rPr>
        <w:t>+1-299-508-1762 | curtisgillespie@gmail.com | https://jessicalong.portfolio | Matthewstad, IA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