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Morris</w:t>
      </w:r>
    </w:p>
    <w:p>
      <w:pPr>
        <w:jc w:val="center"/>
      </w:pPr>
      <w:r>
        <w:rPr>
          <w:i w:val="0"/>
        </w:rPr>
        <w:t>+1-675-541-3491 | stephaniecook@yahoo.com | https://patriciamorris.com | Lake Michael, OH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