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Cynthia Hughes</w:t>
      </w:r>
    </w:p>
    <w:p>
      <w:pPr>
        <w:jc w:val="center"/>
      </w:pPr>
      <w:r>
        <w:rPr>
          <w:i w:val="0"/>
        </w:rPr>
        <w:t>+1-980-977-3722 | mary67@hotmail.com | https://cynthiahughes.film | Bellberg, AR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