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Yolanda Flynn</w:t>
      </w:r>
    </w:p>
    <w:p>
      <w:pPr>
        <w:jc w:val="center"/>
      </w:pPr>
      <w:r>
        <w:rPr>
          <w:i w:val="0"/>
        </w:rPr>
        <w:t>(914)572-9578 | catherineking@hotmail.com | https://yolandaflynn.portfolio | Aliciaborough, NC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