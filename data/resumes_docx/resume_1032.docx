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Dominic Lambert</w:t>
      </w:r>
    </w:p>
    <w:p>
      <w:pPr>
        <w:jc w:val="center"/>
      </w:pPr>
      <w:r>
        <w:rPr>
          <w:i w:val="0"/>
        </w:rPr>
        <w:t>+1-248-730-1188 | mary82@yahoo.com | https://dominiclambert.com | Kathrynside, MO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