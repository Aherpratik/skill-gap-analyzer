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Nunez</w:t>
      </w:r>
    </w:p>
    <w:p>
      <w:pPr>
        <w:jc w:val="center"/>
      </w:pPr>
      <w:r>
        <w:rPr>
          <w:i w:val="0"/>
        </w:rPr>
        <w:t>001-290-861-3947 | duncanrita@yahoo.com | https://michaelnunez.com | South Timothy, HI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