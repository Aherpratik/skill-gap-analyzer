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Bryce Thomas</w:t>
      </w:r>
    </w:p>
    <w:p>
      <w:pPr>
        <w:jc w:val="center"/>
      </w:pPr>
      <w:r>
        <w:rPr>
          <w:i w:val="0"/>
        </w:rPr>
        <w:t>+1-679-203-2530 | grantaaron@yahoo.com | https://brycethomas.com | Cameronville, AR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Design &amp; Editing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