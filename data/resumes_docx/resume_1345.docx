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Leslie Miller</w:t>
      </w:r>
    </w:p>
    <w:p>
      <w:pPr>
        <w:jc w:val="center"/>
      </w:pPr>
      <w:r>
        <w:rPr>
          <w:i w:val="0"/>
        </w:rPr>
        <w:t>001-404-769-9481x06565 | reevesronald@yahoo.com | https://lesliemiller.com | Powellburgh, MI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