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Larson</w:t>
      </w:r>
    </w:p>
    <w:p>
      <w:pPr>
        <w:jc w:val="center"/>
      </w:pPr>
      <w:r>
        <w:rPr>
          <w:i w:val="0"/>
        </w:rPr>
        <w:t>001-561-321-8022 | jallen@yahoo.com | https://barbaralarson.film | West Edwardburgh, FM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