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Jonathan Campbell</w:t>
      </w:r>
    </w:p>
    <w:p>
      <w:pPr>
        <w:jc w:val="center"/>
      </w:pPr>
      <w:r>
        <w:rPr>
          <w:i w:val="0"/>
        </w:rPr>
        <w:t>(680)412-9520x248 | pvaughn@hotmail.com | https://jonathancampbell.com | Luketon, DC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