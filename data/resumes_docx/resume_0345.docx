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Juan Fleming</w:t>
      </w:r>
    </w:p>
    <w:p>
      <w:pPr>
        <w:jc w:val="center"/>
      </w:pPr>
      <w:r>
        <w:rPr>
          <w:i w:val="0"/>
        </w:rPr>
        <w:t>001-826-744-0845x96804 | thomas73@hotmail.com | https://juanfleming.portfolio | Rebeccaport, SD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