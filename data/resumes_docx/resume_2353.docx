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Ryan</w:t>
      </w:r>
    </w:p>
    <w:p>
      <w:pPr>
        <w:jc w:val="center"/>
      </w:pPr>
      <w:r>
        <w:rPr>
          <w:i w:val="0"/>
        </w:rPr>
        <w:t>(921)815-1099 | harrismadison@hotmail.com | https://stevenryan.film | Jamiefort, NM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