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Brenda Silva</w:t>
      </w:r>
    </w:p>
    <w:p>
      <w:pPr>
        <w:jc w:val="center"/>
      </w:pPr>
      <w:r>
        <w:rPr>
          <w:i w:val="0"/>
        </w:rPr>
        <w:t>920.480.3505x8647 | salasjennifer@gmail.com | https://brendasilva.film | Johnstad, TX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