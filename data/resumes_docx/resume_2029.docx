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Marcus Williams</w:t>
      </w:r>
    </w:p>
    <w:p>
      <w:pPr>
        <w:jc w:val="center"/>
      </w:pPr>
      <w:r>
        <w:rPr>
          <w:i w:val="0"/>
        </w:rPr>
        <w:t>325.532.1669x83990 | rossnathaniel@hotmail.com | https://marcuswilliams.film | East Wendy, IN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