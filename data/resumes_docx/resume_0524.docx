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Washington</w:t>
      </w:r>
    </w:p>
    <w:p>
      <w:pPr>
        <w:jc w:val="center"/>
      </w:pPr>
      <w:r>
        <w:rPr>
          <w:i w:val="0"/>
        </w:rPr>
        <w:t>9363037529 | leonard03@gmail.com | https://emmawashington.film | Rachelstad, OK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