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Romero</w:t>
      </w:r>
    </w:p>
    <w:p>
      <w:pPr>
        <w:jc w:val="center"/>
      </w:pPr>
      <w:r>
        <w:rPr>
          <w:i w:val="0"/>
        </w:rPr>
        <w:t>660.332.6501x6899 | briana28@gmail.com | https://jasonromero.com | Lake Sheila, TX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