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Phelps</w:t>
      </w:r>
    </w:p>
    <w:p>
      <w:pPr>
        <w:jc w:val="center"/>
      </w:pPr>
      <w:r>
        <w:rPr>
          <w:i w:val="0"/>
        </w:rPr>
        <w:t>+1-305-759-2738 | jennifer43@yahoo.com | https://ericphelps.com | Dyerstad, SC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