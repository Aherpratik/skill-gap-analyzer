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Evan Massey</w:t>
      </w:r>
    </w:p>
    <w:p>
      <w:pPr>
        <w:jc w:val="center"/>
      </w:pPr>
      <w:r>
        <w:rPr>
          <w:i w:val="0"/>
        </w:rPr>
        <w:t>740-804-4813x16599 | iparker@hotmail.com | https://mrevanmassey.com | Port Miguel, KY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