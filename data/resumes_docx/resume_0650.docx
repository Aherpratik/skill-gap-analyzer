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Deanna Martinez</w:t>
      </w:r>
    </w:p>
    <w:p>
      <w:pPr>
        <w:jc w:val="center"/>
      </w:pPr>
      <w:r>
        <w:rPr>
          <w:i w:val="0"/>
        </w:rPr>
        <w:t>293-348-4186 | kelleyjennifer@yahoo.com | https://deannamartinez.com | Mcphersonfurt, FL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