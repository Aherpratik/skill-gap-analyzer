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Gregory Nguyen</w:t>
      </w:r>
    </w:p>
    <w:p>
      <w:pPr>
        <w:jc w:val="center"/>
      </w:pPr>
      <w:r>
        <w:rPr>
          <w:i w:val="0"/>
        </w:rPr>
        <w:t>+1-292-229-5096x503 | vpark@gmail.com | https://gregorynguyen.com | Jeremystad, MO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