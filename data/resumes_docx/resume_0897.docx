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Andersen</w:t>
      </w:r>
    </w:p>
    <w:p>
      <w:pPr>
        <w:jc w:val="center"/>
      </w:pPr>
      <w:r>
        <w:rPr>
          <w:i w:val="0"/>
        </w:rPr>
        <w:t>(937)469-7212x81093 | sean65@gmail.com | https://jessicaandersen.portfolio | Jennifershire, NY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