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Dean Powell</w:t>
      </w:r>
    </w:p>
    <w:p>
      <w:pPr>
        <w:jc w:val="center"/>
      </w:pPr>
      <w:r>
        <w:rPr>
          <w:i w:val="0"/>
        </w:rPr>
        <w:t>+1-975-747-9210x8960 | jennifer26@hotmail.com | https://deanpowell.com | South David, NM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