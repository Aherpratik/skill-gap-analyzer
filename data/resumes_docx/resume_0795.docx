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Donald Jones</w:t>
      </w:r>
    </w:p>
    <w:p>
      <w:pPr>
        <w:jc w:val="center"/>
      </w:pPr>
      <w:r>
        <w:rPr>
          <w:i w:val="0"/>
        </w:rPr>
        <w:t>491.538.7589 | pattersonjanet@yahoo.com | https://donaldjones.film | North Michelle, OK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