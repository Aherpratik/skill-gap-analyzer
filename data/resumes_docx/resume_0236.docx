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April Jimenez</w:t>
      </w:r>
    </w:p>
    <w:p>
      <w:pPr>
        <w:jc w:val="center"/>
      </w:pPr>
      <w:r>
        <w:rPr>
          <w:i w:val="0"/>
        </w:rPr>
        <w:t>484-650-5920x8839 | christopher22@gmail.com | https://apriljimenez.com | Lake Markborough, TX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