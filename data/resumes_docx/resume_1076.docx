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Mrs. Jodi Yang DDS</w:t>
      </w:r>
    </w:p>
    <w:p>
      <w:pPr>
        <w:jc w:val="center"/>
      </w:pPr>
      <w:r>
        <w:rPr>
          <w:i w:val="0"/>
        </w:rPr>
        <w:t>974.482.2501 | wrivera@gmail.com | https://mrsjodiyangdds.com | South Kimberly, MS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