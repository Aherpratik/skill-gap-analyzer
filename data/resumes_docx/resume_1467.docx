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Jeremy Rodgers</w:t>
      </w:r>
    </w:p>
    <w:p>
      <w:pPr>
        <w:jc w:val="center"/>
      </w:pPr>
      <w:r>
        <w:rPr>
          <w:i w:val="0"/>
        </w:rPr>
        <w:t>001-540-438-0797x009 | xwilkinson@hotmail.com | https://jeremyrodgers.portfolio | Port Derrick, NE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