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Cindy Wheeler</w:t>
      </w:r>
    </w:p>
    <w:p>
      <w:pPr>
        <w:jc w:val="center"/>
      </w:pPr>
      <w:r>
        <w:rPr>
          <w:i w:val="0"/>
        </w:rPr>
        <w:t>772.546.4480 | nancy31@yahoo.com | https://cindywheeler.com | New Deborahshire, PA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