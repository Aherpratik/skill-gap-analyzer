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Castro</w:t>
      </w:r>
    </w:p>
    <w:p>
      <w:pPr>
        <w:jc w:val="center"/>
      </w:pPr>
      <w:r>
        <w:rPr>
          <w:i w:val="0"/>
        </w:rPr>
        <w:t>001-655-232-6029x48342 | mariah07@gmail.com | https://susancastro.portfolio | Kevinbury, MO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