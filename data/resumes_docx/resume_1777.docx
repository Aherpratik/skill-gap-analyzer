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Ross</w:t>
      </w:r>
    </w:p>
    <w:p>
      <w:pPr>
        <w:jc w:val="center"/>
      </w:pPr>
      <w:r>
        <w:rPr>
          <w:i w:val="0"/>
        </w:rPr>
        <w:t>(334)723-9433x957 | valenciamadison@hotmail.com | https://justinross.film | Lake Bernard, PA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