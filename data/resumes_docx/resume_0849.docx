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Cynthia Greer</w:t>
      </w:r>
    </w:p>
    <w:p>
      <w:pPr>
        <w:jc w:val="center"/>
      </w:pPr>
      <w:r>
        <w:rPr>
          <w:i w:val="0"/>
        </w:rPr>
        <w:t>376.602.3053 | jessicaclark@hotmail.com | https://cynthiagreer.com | New Davidton, WI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