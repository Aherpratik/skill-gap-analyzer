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Edward Marks</w:t>
      </w:r>
    </w:p>
    <w:p>
      <w:pPr>
        <w:jc w:val="center"/>
      </w:pPr>
      <w:r>
        <w:rPr>
          <w:i w:val="0"/>
        </w:rPr>
        <w:t>914.823.0705x37873 | curtismartinez@hotmail.com | https://edwardmarks.film | New Jesse, OK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