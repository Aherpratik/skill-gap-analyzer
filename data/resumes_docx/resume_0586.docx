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Jacob Anderson</w:t>
      </w:r>
    </w:p>
    <w:p>
      <w:pPr>
        <w:jc w:val="center"/>
      </w:pPr>
      <w:r>
        <w:rPr>
          <w:i w:val="0"/>
        </w:rPr>
        <w:t>739.522.5970x61327 | johnsonchristine@yahoo.com | https://jacobanderson.com | Clarkfurt, RI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