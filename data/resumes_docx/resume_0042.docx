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James</w:t>
      </w:r>
    </w:p>
    <w:p>
      <w:pPr>
        <w:jc w:val="center"/>
      </w:pPr>
      <w:r>
        <w:rPr>
          <w:i w:val="0"/>
        </w:rPr>
        <w:t>(879)344-6123 | baueramber@hotmail.com | https://aliciajames.film | Darrellborough, NY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