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Patterson</w:t>
      </w:r>
    </w:p>
    <w:p>
      <w:pPr>
        <w:jc w:val="center"/>
      </w:pPr>
      <w:r>
        <w:rPr>
          <w:i w:val="0"/>
        </w:rPr>
        <w:t>+1-267-237-5972x761 | amandaallen@yahoo.com | https://pamelapatterson.portfolio | New Timothy, VT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