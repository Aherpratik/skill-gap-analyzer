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Reeves</w:t>
      </w:r>
    </w:p>
    <w:p>
      <w:pPr>
        <w:jc w:val="center"/>
      </w:pPr>
      <w:r>
        <w:rPr>
          <w:i w:val="0"/>
        </w:rPr>
        <w:t>001-414-259-9834 | dsmith@gmail.com | https://karenreeves.portfolio | West Katherine, SC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