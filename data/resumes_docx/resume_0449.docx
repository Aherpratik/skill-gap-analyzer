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Wilson</w:t>
      </w:r>
    </w:p>
    <w:p>
      <w:pPr>
        <w:jc w:val="center"/>
      </w:pPr>
      <w:r>
        <w:rPr>
          <w:i w:val="0"/>
        </w:rPr>
        <w:t>001-467-655-1075x7172 | ugross@yahoo.com | https://davidwilson.portfolio | Port Dianaborough, RI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