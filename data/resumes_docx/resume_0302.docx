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Travis Copeland</w:t>
      </w:r>
    </w:p>
    <w:p>
      <w:pPr>
        <w:jc w:val="center"/>
      </w:pPr>
      <w:r>
        <w:rPr>
          <w:i w:val="0"/>
        </w:rPr>
        <w:t>+1-657-295-8132x5858 | kyoung@hotmail.com | https://traviscopeland.film | Lisamouth, MH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