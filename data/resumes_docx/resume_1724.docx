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Natalie Woods</w:t>
      </w:r>
    </w:p>
    <w:p>
      <w:pPr>
        <w:jc w:val="center"/>
      </w:pPr>
      <w:r>
        <w:rPr>
          <w:i w:val="0"/>
        </w:rPr>
        <w:t>(546)673-9233 | rosenoah@gmail.com | https://nataliewoods.com | New Joditon, AL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