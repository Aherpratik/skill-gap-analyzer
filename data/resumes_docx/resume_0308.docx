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Herrera</w:t>
      </w:r>
    </w:p>
    <w:p>
      <w:pPr>
        <w:jc w:val="center"/>
      </w:pPr>
      <w:r>
        <w:rPr>
          <w:i w:val="0"/>
        </w:rPr>
        <w:t>827-508-2780x9866 | pgibbs@gmail.com | https://robertherrera.portfolio | East Adrianton, NE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