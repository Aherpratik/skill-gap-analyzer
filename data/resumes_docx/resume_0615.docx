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Julie Brown</w:t>
      </w:r>
    </w:p>
    <w:p>
      <w:pPr>
        <w:jc w:val="center"/>
      </w:pPr>
      <w:r>
        <w:rPr>
          <w:i w:val="0"/>
        </w:rPr>
        <w:t>758.544.1315x418 | seth82@hotmail.com | https://juliebrown.portfolio | North Justinfort, NY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