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Bell</w:t>
      </w:r>
    </w:p>
    <w:p>
      <w:pPr>
        <w:jc w:val="center"/>
      </w:pPr>
      <w:r>
        <w:rPr>
          <w:i w:val="0"/>
        </w:rPr>
        <w:t>468-358-8858 | raymond48@yahoo.com | https://nicolebell.film | Ramosstad, FL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