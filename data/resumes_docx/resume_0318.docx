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Justin Douglas</w:t>
      </w:r>
    </w:p>
    <w:p>
      <w:pPr>
        <w:jc w:val="center"/>
      </w:pPr>
      <w:r>
        <w:rPr>
          <w:i w:val="0"/>
        </w:rPr>
        <w:t>(266)207-1600x2611 | debbie36@yahoo.com | https://justindouglas.com | Odonnellville, NE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