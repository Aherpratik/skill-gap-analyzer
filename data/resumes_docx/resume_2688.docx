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Turner</w:t>
      </w:r>
    </w:p>
    <w:p>
      <w:pPr>
        <w:jc w:val="center"/>
      </w:pPr>
      <w:r>
        <w:rPr>
          <w:i w:val="0"/>
        </w:rPr>
        <w:t>214.386.2687 | pettygeorge@hotmail.com | https://timothyturner.com | South Samanthachester, TX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