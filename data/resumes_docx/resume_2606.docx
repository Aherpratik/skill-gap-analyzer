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Michaela Delgado</w:t>
      </w:r>
    </w:p>
    <w:p>
      <w:pPr>
        <w:jc w:val="center"/>
      </w:pPr>
      <w:r>
        <w:rPr>
          <w:i w:val="0"/>
        </w:rPr>
        <w:t>(556)415-3051 | joneslisa@hotmail.com | https://michaeladelgado.film | North Lisatown, ID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“Productize Open-Source Roi” – Johnson Group,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