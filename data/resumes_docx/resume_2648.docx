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Lynn Coleman</w:t>
      </w:r>
    </w:p>
    <w:p>
      <w:pPr>
        <w:jc w:val="center"/>
      </w:pPr>
      <w:r>
        <w:rPr>
          <w:i w:val="0"/>
        </w:rPr>
        <w:t>(872)585-6596 | lori01@hotmail.com | https://lynncoleman.film | Gardnerfurt, AZ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