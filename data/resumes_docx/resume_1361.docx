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Smith</w:t>
      </w:r>
    </w:p>
    <w:p>
      <w:pPr>
        <w:jc w:val="center"/>
      </w:pPr>
      <w:r>
        <w:rPr>
          <w:i w:val="0"/>
        </w:rPr>
        <w:t>457-318-1361x0235 | carrkaren@yahoo.com | https://adamsmith.film | Thompsonshire, OK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