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Kendra Bray</w:t>
      </w:r>
    </w:p>
    <w:p>
      <w:pPr>
        <w:jc w:val="center"/>
      </w:pPr>
      <w:r>
        <w:rPr>
          <w:i w:val="0"/>
        </w:rPr>
        <w:t>+1-917-896-6352 | simmonsstacy@yahoo.com | https://kendrabray.portfolio | Laurastad, NM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