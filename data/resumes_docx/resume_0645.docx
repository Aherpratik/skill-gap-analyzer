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Hanna</w:t>
      </w:r>
    </w:p>
    <w:p>
      <w:pPr>
        <w:jc w:val="center"/>
      </w:pPr>
      <w:r>
        <w:rPr>
          <w:i w:val="0"/>
        </w:rPr>
        <w:t>322.436.1785 | joserobertson@gmail.com | https://jameshanna.com | Smithtown, FL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