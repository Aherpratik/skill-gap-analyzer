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Roger Williams</w:t>
      </w:r>
    </w:p>
    <w:p>
      <w:pPr>
        <w:jc w:val="center"/>
      </w:pPr>
      <w:r>
        <w:rPr>
          <w:i w:val="0"/>
        </w:rPr>
        <w:t>560-985-6400x85428 | oallen@yahoo.com | https://rogerwilliams.com | East Toddmouth, SC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