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Valerie Potts</w:t>
      </w:r>
    </w:p>
    <w:p>
      <w:pPr>
        <w:jc w:val="center"/>
      </w:pPr>
      <w:r>
        <w:rPr>
          <w:i w:val="0"/>
        </w:rPr>
        <w:t>+1-963-247-4929x54953 | claycharles@gmail.com | https://valeriepotts.film | West Brandon, NY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