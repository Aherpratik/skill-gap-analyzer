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 Mason</w:t>
      </w:r>
    </w:p>
    <w:p>
      <w:pPr>
        <w:jc w:val="center"/>
      </w:pPr>
      <w:r>
        <w:rPr>
          <w:i w:val="0"/>
        </w:rPr>
        <w:t>001-630-243-4000x64909 | bestbenjamin@hotmail.com | https://kimmason.com | Cookburgh, WA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