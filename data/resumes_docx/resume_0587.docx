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Travis</w:t>
      </w:r>
    </w:p>
    <w:p>
      <w:pPr>
        <w:jc w:val="center"/>
      </w:pPr>
      <w:r>
        <w:rPr>
          <w:i w:val="0"/>
        </w:rPr>
        <w:t>363-506-3432x285 | phillipstiffany@hotmail.com | https://jamestravis.film | West David, NE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