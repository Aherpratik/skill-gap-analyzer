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Kara Goodman</w:t>
      </w:r>
    </w:p>
    <w:p>
      <w:pPr>
        <w:jc w:val="center"/>
      </w:pPr>
      <w:r>
        <w:rPr>
          <w:i w:val="0"/>
        </w:rPr>
        <w:t>001-654-330-7465x82526 | leonardbond@yahoo.com | https://karagoodman.com | Port John, NY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