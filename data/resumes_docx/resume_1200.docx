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Mcconnell</w:t>
      </w:r>
    </w:p>
    <w:p>
      <w:pPr>
        <w:jc w:val="center"/>
      </w:pPr>
      <w:r>
        <w:rPr>
          <w:i w:val="0"/>
        </w:rPr>
        <w:t>424.838.6633 | chavezjoseph@yahoo.com | https://susanmcconnell.portfolio | West Timothybury, TX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