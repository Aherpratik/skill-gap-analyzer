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Tracy Arroyo</w:t>
      </w:r>
    </w:p>
    <w:p>
      <w:pPr>
        <w:jc w:val="center"/>
      </w:pPr>
      <w:r>
        <w:rPr>
          <w:i w:val="0"/>
        </w:rPr>
        <w:t>001-547-938-3008x687 | grant23@gmail.com | https://mrstracyarroyo.film | Ellenland, WV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