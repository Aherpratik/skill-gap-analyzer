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Walker</w:t>
      </w:r>
    </w:p>
    <w:p>
      <w:pPr>
        <w:jc w:val="center"/>
      </w:pPr>
      <w:r>
        <w:rPr>
          <w:i w:val="0"/>
        </w:rPr>
        <w:t>001-272-375-6875x99868 | nlynch@hotmail.com | https://jenniferwalker.film | Bethton, IA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