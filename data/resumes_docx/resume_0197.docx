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rPr>
          <w:i w:val="0"/>
        </w:rPr>
        <w:t>+1-982-211-8261x88956 | shepardjoshua@gmail.com | https://barbarathomas.portfolio | Kaylaview, AK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