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Preston</w:t>
      </w:r>
    </w:p>
    <w:p>
      <w:pPr>
        <w:jc w:val="center"/>
      </w:pPr>
      <w:r>
        <w:rPr>
          <w:i w:val="0"/>
        </w:rPr>
        <w:t>(374)926-9053 | twilson@gmail.com | https://matthewpreston.film | Port Davidtown, AR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