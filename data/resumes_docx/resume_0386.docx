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Porter</w:t>
      </w:r>
    </w:p>
    <w:p>
      <w:pPr>
        <w:jc w:val="center"/>
      </w:pPr>
      <w:r>
        <w:rPr>
          <w:i w:val="0"/>
        </w:rPr>
        <w:t>5927814142 | mark39@gmail.com | https://danielporter.portfolio | Lake Dwayneberg, SC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