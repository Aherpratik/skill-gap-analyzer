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Antonio Jones</w:t>
      </w:r>
    </w:p>
    <w:p>
      <w:pPr>
        <w:jc w:val="center"/>
      </w:pPr>
      <w:r>
        <w:rPr>
          <w:i w:val="0"/>
        </w:rPr>
        <w:t>725-898-9796 | silvaross@gmail.com | https://antoniojones.film | Lake Williambury, ID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