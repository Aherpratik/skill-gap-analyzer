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rPr>
          <w:i w:val="0"/>
        </w:rPr>
        <w:t>495-600-0517x81702 | padillalatoya@gmail.com | https://michaelwhite.portfolio | Shawnshire, FL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