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Mosley</w:t>
      </w:r>
    </w:p>
    <w:p>
      <w:pPr>
        <w:jc w:val="center"/>
      </w:pPr>
      <w:r>
        <w:rPr>
          <w:i w:val="0"/>
        </w:rPr>
        <w:t>564-494-7045x3511 | lacey20@yahoo.com | https://paulmosley.com | West Angela, FL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