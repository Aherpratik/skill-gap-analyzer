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Middleton</w:t>
      </w:r>
    </w:p>
    <w:p>
      <w:pPr>
        <w:jc w:val="center"/>
      </w:pPr>
      <w:r>
        <w:rPr>
          <w:i w:val="0"/>
        </w:rPr>
        <w:t>2893305843 | agray@yahoo.com | https://benjaminmiddleton.com | Janicestad, AR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