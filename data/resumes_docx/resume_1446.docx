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Michael Ayala</w:t>
      </w:r>
    </w:p>
    <w:p>
      <w:pPr>
        <w:jc w:val="center"/>
      </w:pPr>
      <w:r>
        <w:rPr>
          <w:i w:val="0"/>
        </w:rPr>
        <w:t>974-592-5618x697 | thompsoncalvin@gmail.com | https://mrmichaelayala.film | West Cheryl, ME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