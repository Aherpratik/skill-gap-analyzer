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Daniel Nelson</w:t>
      </w:r>
    </w:p>
    <w:p>
      <w:pPr>
        <w:jc w:val="center"/>
      </w:pPr>
      <w:r>
        <w:rPr>
          <w:i w:val="0"/>
        </w:rPr>
        <w:t>892-242-9013x475 | belljames@hotmail.com | https://mrdanielnelson.film | East Olivia, IN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