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 Tate</w:t>
      </w:r>
    </w:p>
    <w:p>
      <w:pPr>
        <w:jc w:val="center"/>
      </w:pPr>
      <w:r>
        <w:rPr>
          <w:i w:val="0"/>
        </w:rPr>
        <w:t>+1-336-384-5083x909 | michealgonzalez@hotmail.com | https://andretate.film | Elijahchester, KY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