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Sean Soto</w:t>
      </w:r>
    </w:p>
    <w:p>
      <w:pPr>
        <w:jc w:val="center"/>
      </w:pPr>
      <w:r>
        <w:rPr>
          <w:i w:val="0"/>
        </w:rPr>
        <w:t>001-531-222-5315x27440 | zcooper@yahoo.com | https://seansoto.com | Colechester, MI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