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Craig Arroyo</w:t>
      </w:r>
    </w:p>
    <w:p>
      <w:pPr>
        <w:jc w:val="center"/>
      </w:pPr>
      <w:r>
        <w:rPr>
          <w:i w:val="0"/>
        </w:rPr>
        <w:t>+1-956-258-3038 | dobrien@yahoo.com | https://craigarroyo.portfolio | South Hunterfort, NC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