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Wright</w:t>
      </w:r>
    </w:p>
    <w:p>
      <w:pPr>
        <w:jc w:val="center"/>
      </w:pPr>
      <w:r>
        <w:rPr>
          <w:i w:val="0"/>
        </w:rPr>
        <w:t>(962)755-4678x356 | james49@yahoo.com | https://josephwright.com | Anthonyside, AS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