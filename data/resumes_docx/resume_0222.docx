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Kyle Turner</w:t>
      </w:r>
    </w:p>
    <w:p>
      <w:pPr>
        <w:jc w:val="center"/>
      </w:pPr>
      <w:r>
        <w:rPr>
          <w:i w:val="0"/>
        </w:rPr>
        <w:t>+1-290-325-3376x203 | reedmary@gmail.com | https://kyleturner.com | South Scott, OK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