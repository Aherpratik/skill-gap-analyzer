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Max Lindsey</w:t>
      </w:r>
    </w:p>
    <w:p>
      <w:pPr>
        <w:jc w:val="center"/>
      </w:pPr>
      <w:r>
        <w:rPr>
          <w:i w:val="0"/>
        </w:rPr>
        <w:t>761-632-2340x02726 | lisa99@hotmail.com | https://maxlindsey.film | Browntown, MI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