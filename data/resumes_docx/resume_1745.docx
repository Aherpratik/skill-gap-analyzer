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Shannon Knight</w:t>
      </w:r>
    </w:p>
    <w:p>
      <w:pPr>
        <w:jc w:val="center"/>
      </w:pPr>
      <w:r>
        <w:rPr>
          <w:i w:val="0"/>
        </w:rPr>
        <w:t>385.302.6789 | stevensmatthew@hotmail.com | https://shannonknight.com | Rebeccamouth, HI</w:t>
      </w:r>
    </w:p>
    <w:p>
      <w:pPr>
        <w:pStyle w:val="Heading1"/>
      </w:pPr>
      <w:r>
        <w:t>Objective</w:t>
      </w:r>
    </w:p>
    <w:p>
      <w:r>
        <w:rPr>
          <w:i w:val="0"/>
        </w:rPr>
        <w:t>VFX artist producing photo-real and stylized shots, aligned with story and budget.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VFX Diploma</w:t>
      </w:r>
    </w:p>
    <w:p>
      <w:pPr>
        <w:pStyle w:val="ListBullet"/>
      </w:pPr>
      <w:r>
        <w:t>Compositing &amp; 3D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plates, integrated CG assets, and matched lighting.</w:t>
      </w:r>
    </w:p>
    <w:p>
      <w:pPr>
        <w:pStyle w:val="ListBullet"/>
      </w:pPr>
      <w:r>
        <w:t>Collaborated with editorial on temp &amp; final comps.</w:t>
      </w:r>
    </w:p>
    <w:p>
      <w:pPr>
        <w:pStyle w:val="ListBullet"/>
      </w:pPr>
      <w:r>
        <w:t>Maintained shot database and delivery naming conventions.</w:t>
      </w:r>
    </w:p>
    <w:p>
      <w:pPr>
        <w:pStyle w:val="Heading1"/>
      </w:pPr>
      <w:r>
        <w:t>Skills</w:t>
      </w:r>
    </w:p>
    <w:p>
      <w:pPr>
        <w:pStyle w:val="ListBullet"/>
      </w:pPr>
      <w:r>
        <w:t>CG Integration</w:t>
      </w:r>
    </w:p>
    <w:p>
      <w:pPr>
        <w:pStyle w:val="ListBullet"/>
      </w:pPr>
      <w:r>
        <w:t>Compositing</w:t>
      </w:r>
    </w:p>
    <w:p>
      <w:pPr>
        <w:pStyle w:val="ListBullet"/>
      </w:pPr>
      <w:r>
        <w:t>LookDev</w:t>
      </w:r>
    </w:p>
    <w:p>
      <w:pPr>
        <w:pStyle w:val="ListBullet"/>
      </w:pPr>
      <w:r>
        <w:t>Shot Management</w:t>
      </w:r>
    </w:p>
    <w:p>
      <w:pPr>
        <w:pStyle w:val="ListBullet"/>
      </w:pPr>
      <w:r>
        <w:t>Tracking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