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 Rocha</w:t>
      </w:r>
    </w:p>
    <w:p>
      <w:pPr>
        <w:jc w:val="center"/>
      </w:pPr>
      <w:r>
        <w:rPr>
          <w:i w:val="0"/>
        </w:rPr>
        <w:t>601-868-5437 | zsoto@yahoo.com | https://sararocha.film | Doylefurt, WI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