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Marisa Espinoza</w:t>
      </w:r>
    </w:p>
    <w:p>
      <w:pPr>
        <w:jc w:val="center"/>
      </w:pPr>
      <w:r>
        <w:rPr>
          <w:i w:val="0"/>
        </w:rPr>
        <w:t>990.570.8895x4400 | rioskayla@hotmail.com | https://marisaespinoza.film | Youngbury, ND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