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 Obrien</w:t>
      </w:r>
    </w:p>
    <w:p>
      <w:pPr>
        <w:jc w:val="center"/>
      </w:pPr>
      <w:r>
        <w:rPr>
          <w:i w:val="0"/>
        </w:rPr>
        <w:t>511-437-4314x91898 | gmontgomery@yahoo.com | https://markobrien.film | South Andrea, ND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