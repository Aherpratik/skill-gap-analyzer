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Wilkins</w:t>
      </w:r>
    </w:p>
    <w:p>
      <w:pPr>
        <w:jc w:val="center"/>
      </w:pPr>
      <w:r>
        <w:rPr>
          <w:i w:val="0"/>
        </w:rPr>
        <w:t>+1-461-698-3027x904 | jesse14@hotmail.com | https://jameswilkins.portfolio | Port Michael, MO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