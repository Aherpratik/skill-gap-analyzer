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Eugene Berry</w:t>
      </w:r>
    </w:p>
    <w:p>
      <w:pPr>
        <w:jc w:val="center"/>
      </w:pPr>
      <w:r>
        <w:rPr>
          <w:i w:val="0"/>
        </w:rPr>
        <w:t>001-572-876-0217x187 | jacksonmarissa@hotmail.com | https://eugeneberry.film | West Brentberg, NH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