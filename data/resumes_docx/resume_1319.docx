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Garrison</w:t>
      </w:r>
    </w:p>
    <w:p>
      <w:pPr>
        <w:jc w:val="center"/>
      </w:pPr>
      <w:r>
        <w:rPr>
          <w:i w:val="0"/>
        </w:rPr>
        <w:t>+1-632-281-6095x430 | amyunderwood@hotmail.com | https://lauragarrison.com | Millerside, WY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