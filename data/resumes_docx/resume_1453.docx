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Crosby</w:t>
      </w:r>
    </w:p>
    <w:p>
      <w:pPr>
        <w:jc w:val="center"/>
      </w:pPr>
      <w:r>
        <w:rPr>
          <w:i w:val="0"/>
        </w:rPr>
        <w:t>+1-855-999-8869x12726 | priceanthony@hotmail.com | https://sharoncrosby.portfolio | Richardsonmouth, MS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