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Hughes</w:t>
      </w:r>
    </w:p>
    <w:p>
      <w:pPr>
        <w:jc w:val="center"/>
      </w:pPr>
      <w:r>
        <w:rPr>
          <w:i w:val="0"/>
        </w:rPr>
        <w:t>001-619-486-5206x509 | uhernandez@gmail.com | https://josephhughes.film | West Markview, WY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