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rPr>
          <w:i w:val="0"/>
        </w:rPr>
        <w:t>791-551-0672 | qriggs@yahoo.com | https://robertjohnson.portfolio | Port Lisabury, MD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