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Fernandez</w:t>
      </w:r>
    </w:p>
    <w:p>
      <w:pPr>
        <w:jc w:val="center"/>
      </w:pPr>
      <w:r>
        <w:rPr>
          <w:i w:val="0"/>
        </w:rPr>
        <w:t>385.942.0487x997 | qburke@yahoo.com | https://allisonfernandez.com | Carolton, NC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