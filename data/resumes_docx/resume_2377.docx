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Oscar Reed</w:t>
      </w:r>
    </w:p>
    <w:p>
      <w:pPr>
        <w:jc w:val="center"/>
      </w:pPr>
      <w:r>
        <w:rPr>
          <w:i w:val="0"/>
        </w:rPr>
        <w:t>8369229763 | jameshoover@hotmail.com | https://oscarreed.portfolio | Mcguireton, UT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