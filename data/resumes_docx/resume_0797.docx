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Debbie Wells</w:t>
      </w:r>
    </w:p>
    <w:p>
      <w:pPr>
        <w:jc w:val="center"/>
      </w:pPr>
      <w:r>
        <w:rPr>
          <w:i w:val="0"/>
        </w:rPr>
        <w:t>307-531-9316 | uwilliams@hotmail.com | https://debbiewells.film | Robertland, TX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