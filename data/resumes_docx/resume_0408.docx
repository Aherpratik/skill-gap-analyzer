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 Barnes</w:t>
      </w:r>
    </w:p>
    <w:p>
      <w:pPr>
        <w:jc w:val="center"/>
      </w:pPr>
      <w:r>
        <w:rPr>
          <w:i w:val="0"/>
        </w:rPr>
        <w:t>001-728-662-5791 | jennyhess@gmail.com | https://sarabarnes.film | North Donald, VI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