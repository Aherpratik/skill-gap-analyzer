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Aguilar</w:t>
      </w:r>
    </w:p>
    <w:p>
      <w:pPr>
        <w:jc w:val="center"/>
      </w:pPr>
      <w:r>
        <w:rPr>
          <w:i w:val="0"/>
        </w:rPr>
        <w:t>(722)659-3573 | robert18@gmail.com | https://cynthiaaguilar.film | Lake Seth, NM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