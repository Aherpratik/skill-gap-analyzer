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Small</w:t>
      </w:r>
    </w:p>
    <w:p>
      <w:pPr>
        <w:jc w:val="center"/>
      </w:pPr>
      <w:r>
        <w:rPr>
          <w:i w:val="0"/>
        </w:rPr>
        <w:t>001-324-960-3290x09571 | ehamilton@yahoo.com | https://danielsmall.film | Ashleyton, MD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