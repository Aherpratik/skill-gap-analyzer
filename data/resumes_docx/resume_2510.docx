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rPr>
          <w:i w:val="0"/>
        </w:rPr>
        <w:t>8835414680 | kennethellis@yahoo.com | https://patriciahernandez.film | South Heatherberg, AZ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