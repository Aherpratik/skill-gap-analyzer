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rPr>
          <w:i w:val="0"/>
        </w:rPr>
        <w:t>800.314.7371x20724 | tara15@yahoo.com | https://robertgarcia.com | Dwayneport, ME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