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Cameron</w:t>
      </w:r>
    </w:p>
    <w:p>
      <w:pPr>
        <w:jc w:val="center"/>
      </w:pPr>
      <w:r>
        <w:rPr>
          <w:i w:val="0"/>
        </w:rPr>
        <w:t>+1-719-771-9712x3307 | johnny08@yahoo.com | https://jasoncameron.film | Markside, MA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