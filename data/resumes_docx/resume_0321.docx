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Cameron Wilson</w:t>
      </w:r>
    </w:p>
    <w:p>
      <w:pPr>
        <w:jc w:val="center"/>
      </w:pPr>
      <w:r>
        <w:rPr>
          <w:i w:val="0"/>
        </w:rPr>
        <w:t>335-527-4524 | abigail08@hotmail.com | https://cameronwilson.com | West Ryanberg, FM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