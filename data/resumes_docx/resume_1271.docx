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Ortiz</w:t>
      </w:r>
    </w:p>
    <w:p>
      <w:pPr>
        <w:jc w:val="center"/>
      </w:pPr>
      <w:r>
        <w:rPr>
          <w:i w:val="0"/>
        </w:rPr>
        <w:t>(629)308-5305 | jeffreycox@yahoo.com | https://kyleortiz.film | New Carrietown, ID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