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Lowe</w:t>
      </w:r>
    </w:p>
    <w:p>
      <w:pPr>
        <w:jc w:val="center"/>
      </w:pPr>
      <w:r>
        <w:rPr>
          <w:i w:val="0"/>
        </w:rPr>
        <w:t>846-799-5060x79255 | riverajackie@gmail.com | https://lisalowe.com | New Lisa, NV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