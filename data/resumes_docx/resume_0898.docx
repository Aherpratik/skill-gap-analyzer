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Benjamin Page</w:t>
      </w:r>
    </w:p>
    <w:p>
      <w:pPr>
        <w:jc w:val="center"/>
      </w:pPr>
      <w:r>
        <w:rPr>
          <w:i w:val="0"/>
        </w:rPr>
        <w:t>957-743-9583x088 | xfrancis@yahoo.com | https://drbenjaminpage.portfolio | West Rebecca, MD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