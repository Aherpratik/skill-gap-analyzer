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 Brown</w:t>
      </w:r>
    </w:p>
    <w:p>
      <w:pPr>
        <w:jc w:val="center"/>
      </w:pPr>
      <w:r>
        <w:rPr>
          <w:i w:val="0"/>
        </w:rPr>
        <w:t>568-757-3922x347 | peterstiffany@hotmail.com | https://mariabrown.com | New Theresa, IA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