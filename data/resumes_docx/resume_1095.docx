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Shane Ward</w:t>
      </w:r>
    </w:p>
    <w:p>
      <w:pPr>
        <w:jc w:val="center"/>
      </w:pPr>
      <w:r>
        <w:rPr>
          <w:i w:val="0"/>
        </w:rPr>
        <w:t>697-834-0057 | hgarcia@gmail.com | https://shaneward.film | Lindamouth, WA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