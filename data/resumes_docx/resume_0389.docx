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Smith</w:t>
      </w:r>
    </w:p>
    <w:p>
      <w:pPr>
        <w:jc w:val="center"/>
      </w:pPr>
      <w:r>
        <w:rPr>
          <w:i w:val="0"/>
        </w:rPr>
        <w:t>355-939-9149x1196 | shawn84@gmail.com | https://stevensmith.com | West Ryan, FM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