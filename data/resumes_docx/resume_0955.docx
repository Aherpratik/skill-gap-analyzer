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Tyler Mccormick</w:t>
      </w:r>
    </w:p>
    <w:p>
      <w:pPr>
        <w:jc w:val="center"/>
      </w:pPr>
      <w:r>
        <w:rPr>
          <w:i w:val="0"/>
        </w:rPr>
        <w:t>(944)300-4811 | michellefields@hotmail.com | https://tylermccormick.film | Carlosview, AZ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