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Theodore Martinez</w:t>
      </w:r>
    </w:p>
    <w:p>
      <w:pPr>
        <w:jc w:val="center"/>
      </w:pPr>
      <w:r>
        <w:rPr>
          <w:i w:val="0"/>
        </w:rPr>
        <w:t>001-793-971-5179x734 | whitelisa@hotmail.com | https://theodoremartinez.com | Allisonfort, WA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