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Henry</w:t>
      </w:r>
    </w:p>
    <w:p>
      <w:pPr>
        <w:jc w:val="center"/>
      </w:pPr>
      <w:r>
        <w:rPr>
          <w:i w:val="0"/>
        </w:rPr>
        <w:t>907-330-3172 | donnahicks@yahoo.com | https://jordanhenry.com | Mannton, HI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