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Hunt</w:t>
      </w:r>
    </w:p>
    <w:p>
      <w:pPr>
        <w:jc w:val="center"/>
      </w:pPr>
      <w:r>
        <w:rPr>
          <w:i w:val="0"/>
        </w:rPr>
        <w:t>(493)544-1232 | laurentaylor@hotmail.com | https://jameshunt.portfolio | West Stacy, CA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