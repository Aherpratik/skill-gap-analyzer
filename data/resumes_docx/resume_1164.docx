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Jasmine Hamilton</w:t>
      </w:r>
    </w:p>
    <w:p>
      <w:pPr>
        <w:jc w:val="center"/>
      </w:pPr>
      <w:r>
        <w:rPr>
          <w:i w:val="0"/>
        </w:rPr>
        <w:t>668.622.9156x83050 | anthony24@gmail.com | https://jasminehamilton.com | Shariton, FL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