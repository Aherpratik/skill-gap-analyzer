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Olsen</w:t>
      </w:r>
    </w:p>
    <w:p>
      <w:pPr>
        <w:jc w:val="center"/>
      </w:pPr>
      <w:r>
        <w:rPr>
          <w:i w:val="0"/>
        </w:rPr>
        <w:t>+1-601-585-5900x02466 | ronalddouglas@hotmail.com | https://jeffreyolsen.portfolio | North Lauramouth, NH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