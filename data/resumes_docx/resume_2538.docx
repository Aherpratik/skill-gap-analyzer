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rPr>
          <w:i w:val="0"/>
        </w:rPr>
        <w:t>741-246-4459x419 | aroberts@hotmail.com | https://josephmiller.portfolio | Allisonview, PR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