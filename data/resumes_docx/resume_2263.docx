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Brenda Guzman</w:t>
      </w:r>
    </w:p>
    <w:p>
      <w:pPr>
        <w:jc w:val="center"/>
      </w:pPr>
      <w:r>
        <w:rPr>
          <w:i w:val="0"/>
        </w:rPr>
        <w:t>982-993-2225 | vargasthomas@yahoo.com | https://brendaguzman.portfolio | Port Mistybury, CA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