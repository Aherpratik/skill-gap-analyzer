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Pugh</w:t>
      </w:r>
    </w:p>
    <w:p>
      <w:pPr>
        <w:jc w:val="center"/>
      </w:pPr>
      <w:r>
        <w:rPr>
          <w:i w:val="0"/>
        </w:rPr>
        <w:t>001-332-632-0057x10344 | katherine84@hotmail.com | https://patriciapugh.com | Jamieberg, UT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