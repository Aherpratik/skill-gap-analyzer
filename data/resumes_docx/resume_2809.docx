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Patrick Wood</w:t>
      </w:r>
    </w:p>
    <w:p>
      <w:pPr>
        <w:jc w:val="center"/>
      </w:pPr>
      <w:r>
        <w:rPr>
          <w:i w:val="0"/>
        </w:rPr>
        <w:t>(242)648-5465x7254 | sandersjohn@yahoo.com | https://patrickwood.com | South David, KY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