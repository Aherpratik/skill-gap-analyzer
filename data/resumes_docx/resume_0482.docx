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Davidson</w:t>
      </w:r>
    </w:p>
    <w:p>
      <w:pPr>
        <w:jc w:val="center"/>
      </w:pPr>
      <w:r>
        <w:rPr>
          <w:i w:val="0"/>
        </w:rPr>
        <w:t>+1-996-515-0581 | leadrian@gmail.com | https://josephdavidson.film | Robertschester, NM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