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Luke Clark</w:t>
      </w:r>
    </w:p>
    <w:p>
      <w:pPr>
        <w:jc w:val="center"/>
      </w:pPr>
      <w:r>
        <w:rPr>
          <w:i w:val="0"/>
        </w:rPr>
        <w:t>346.870.1585 | christopher23@hotmail.com | https://lukeclark.com | Loganport, WV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