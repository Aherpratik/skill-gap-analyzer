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Natalie Alvarez</w:t>
      </w:r>
    </w:p>
    <w:p>
      <w:pPr>
        <w:jc w:val="center"/>
      </w:pPr>
      <w:r>
        <w:rPr>
          <w:i w:val="0"/>
        </w:rPr>
        <w:t>398.230.0143x254 | joseph30@yahoo.com | https://nataliealvarez.com | East Donnaport, GU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