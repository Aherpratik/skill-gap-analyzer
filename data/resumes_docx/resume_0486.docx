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Young</w:t>
      </w:r>
    </w:p>
    <w:p>
      <w:pPr>
        <w:jc w:val="center"/>
      </w:pPr>
      <w:r>
        <w:rPr>
          <w:i w:val="0"/>
        </w:rPr>
        <w:t>915.316.4035 | rasmussendebra@hotmail.com | https://ericyoung.com | Lake Bailey, NE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