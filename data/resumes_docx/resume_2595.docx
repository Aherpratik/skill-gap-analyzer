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Sean Bush</w:t>
      </w:r>
    </w:p>
    <w:p>
      <w:pPr>
        <w:jc w:val="center"/>
      </w:pPr>
      <w:r>
        <w:rPr>
          <w:i w:val="0"/>
        </w:rPr>
        <w:t>521.908.1486 | dylan91@gmail.com | https://seanbush.film | Peterhaven, TN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