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Jamie Rose</w:t>
      </w:r>
    </w:p>
    <w:p>
      <w:pPr>
        <w:jc w:val="center"/>
      </w:pPr>
      <w:r>
        <w:rPr>
          <w:i w:val="0"/>
        </w:rPr>
        <w:t>(479)373-6880 | qroberts@gmail.com | https://jamierose.portfolio | Emilyfort, NJ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