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Taylor Andrews</w:t>
      </w:r>
    </w:p>
    <w:p>
      <w:pPr>
        <w:jc w:val="center"/>
      </w:pPr>
      <w:r>
        <w:rPr>
          <w:i w:val="0"/>
        </w:rPr>
        <w:t>(680)819-3460 | sara87@hotmail.com | https://taylorandrews.com | Bowmantown, UT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