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Lee</w:t>
      </w:r>
    </w:p>
    <w:p>
      <w:pPr>
        <w:jc w:val="center"/>
      </w:pPr>
      <w:r>
        <w:rPr>
          <w:i w:val="0"/>
        </w:rPr>
        <w:t>696.393.0997x62065 | griffinapril@gmail.com | https://robertlee.film | West Mark, VA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