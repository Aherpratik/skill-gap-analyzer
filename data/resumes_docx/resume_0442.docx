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Jonathon Vaughn</w:t>
      </w:r>
    </w:p>
    <w:p>
      <w:pPr>
        <w:jc w:val="center"/>
      </w:pPr>
      <w:r>
        <w:rPr>
          <w:i w:val="0"/>
        </w:rPr>
        <w:t>+1-542-269-9268 | athornton@hotmail.com | https://jonathonvaughn.portfolio | New Logan, HI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