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Lopez</w:t>
      </w:r>
    </w:p>
    <w:p>
      <w:pPr>
        <w:jc w:val="center"/>
      </w:pPr>
      <w:r>
        <w:rPr>
          <w:i w:val="0"/>
        </w:rPr>
        <w:t>(467)278-9314x79482 | dbrennan@gmail.com | https://emilylopez.portfolio | Port Leahchester, TN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