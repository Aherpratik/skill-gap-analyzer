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Kendra Johnson</w:t>
      </w:r>
    </w:p>
    <w:p>
      <w:pPr>
        <w:jc w:val="center"/>
      </w:pPr>
      <w:r>
        <w:rPr>
          <w:i w:val="0"/>
        </w:rPr>
        <w:t>325-862-5139 | laurie29@yahoo.com | https://kendrajohnson.com | Cranechester, CT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