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Shelton</w:t>
      </w:r>
    </w:p>
    <w:p>
      <w:pPr>
        <w:jc w:val="center"/>
      </w:pPr>
      <w:r>
        <w:rPr>
          <w:i w:val="0"/>
        </w:rPr>
        <w:t>001-961-581-9766x43620 | billy28@gmail.com | https://edwardshelton.com | South Amanda, LA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