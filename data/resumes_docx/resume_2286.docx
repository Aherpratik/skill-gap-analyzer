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Yu</w:t>
      </w:r>
    </w:p>
    <w:p>
      <w:pPr>
        <w:jc w:val="center"/>
      </w:pPr>
      <w:r>
        <w:rPr>
          <w:i w:val="0"/>
        </w:rPr>
        <w:t>831-705-6777x02332 | christopher28@yahoo.com | https://adamyu.portfolio | Nunezville, VT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