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Pamela Blackwell</w:t>
      </w:r>
    </w:p>
    <w:p>
      <w:pPr>
        <w:jc w:val="center"/>
      </w:pPr>
      <w:r>
        <w:rPr>
          <w:i w:val="0"/>
        </w:rPr>
        <w:t>860.311.0994 | logan82@hotmail.com | https://pamelablackwell.portfolio | North Christopher, CO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