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Ramos</w:t>
      </w:r>
    </w:p>
    <w:p>
      <w:pPr>
        <w:jc w:val="center"/>
      </w:pPr>
      <w:r>
        <w:rPr>
          <w:i w:val="0"/>
        </w:rPr>
        <w:t>863-622-9763 | griffithandrew@hotmail.com | https://cynthiaramos.portfolio | Lake Jeremiah, IN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