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Kyle Johnson</w:t>
      </w:r>
    </w:p>
    <w:p>
      <w:pPr>
        <w:jc w:val="center"/>
      </w:pPr>
      <w:r>
        <w:rPr>
          <w:i w:val="0"/>
        </w:rPr>
        <w:t>430-293-0525x3501 | gregory68@hotmail.com | https://kylejohnson.film | Lake Kyleside, MT</w:t>
      </w:r>
    </w:p>
    <w:p>
      <w:pPr>
        <w:pStyle w:val="Heading1"/>
      </w:pPr>
      <w:r>
        <w:t>Objective</w:t>
      </w:r>
    </w:p>
    <w:p>
      <w:r>
        <w:rPr>
          <w:i w:val="0"/>
        </w:rPr>
        <w:t>VFX artist producing photo-real and stylized shots, aligned with story and budget.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VFX Diploma</w:t>
      </w:r>
    </w:p>
    <w:p>
      <w:pPr>
        <w:pStyle w:val="ListBullet"/>
      </w:pPr>
      <w:r>
        <w:t>Compositing &amp; 3D Courses</w:t>
      </w:r>
    </w:p>
    <w:p>
      <w:pPr>
        <w:pStyle w:val="Heading1"/>
      </w:pPr>
      <w:r>
        <w:t>Experience</w:t>
      </w:r>
    </w:p>
    <w:p>
      <w:pPr>
        <w:pStyle w:val="ListBullet"/>
      </w:pPr>
      <w:r>
        <w:t>Tracked plates, integrated CG assets, and matched lighting.</w:t>
      </w:r>
    </w:p>
    <w:p>
      <w:pPr>
        <w:pStyle w:val="ListBullet"/>
      </w:pPr>
      <w:r>
        <w:t>Collaborated with editorial on temp &amp; final comps.</w:t>
      </w:r>
    </w:p>
    <w:p>
      <w:pPr>
        <w:pStyle w:val="ListBullet"/>
      </w:pPr>
      <w:r>
        <w:t>Maintained shot database and delivery naming conventions.</w:t>
      </w:r>
    </w:p>
    <w:p>
      <w:pPr>
        <w:pStyle w:val="Heading1"/>
      </w:pPr>
      <w:r>
        <w:t>Skills</w:t>
      </w:r>
    </w:p>
    <w:p>
      <w:pPr>
        <w:pStyle w:val="ListBullet"/>
      </w:pPr>
      <w:r>
        <w:t>CG Integration</w:t>
      </w:r>
    </w:p>
    <w:p>
      <w:pPr>
        <w:pStyle w:val="ListBullet"/>
      </w:pPr>
      <w:r>
        <w:t>LookDev</w:t>
      </w:r>
    </w:p>
    <w:p>
      <w:pPr>
        <w:pStyle w:val="ListBullet"/>
      </w:pPr>
      <w:r>
        <w:t>Roto/Paint</w:t>
      </w:r>
    </w:p>
    <w:p>
      <w:pPr>
        <w:pStyle w:val="ListBullet"/>
      </w:pPr>
      <w:r>
        <w:t>Shot Management</w:t>
      </w:r>
    </w:p>
    <w:p>
      <w:pPr>
        <w:pStyle w:val="ListBullet"/>
      </w:pPr>
      <w:r>
        <w:t>Tracking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