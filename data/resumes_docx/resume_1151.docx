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Tamara Miller</w:t>
      </w:r>
    </w:p>
    <w:p>
      <w:pPr>
        <w:jc w:val="center"/>
      </w:pPr>
      <w:r>
        <w:rPr>
          <w:i w:val="0"/>
        </w:rPr>
        <w:t>+1-764-220-7584x533 | camposjulie@yahoo.com | https://tamaramiller.film | East Stephanie, DC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