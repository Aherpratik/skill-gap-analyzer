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Angela Forbes</w:t>
      </w:r>
    </w:p>
    <w:p>
      <w:pPr>
        <w:jc w:val="center"/>
      </w:pPr>
      <w:r>
        <w:rPr>
          <w:i w:val="0"/>
        </w:rPr>
        <w:t>001-525-315-2828 | nmartin@gmail.com | https://angelaforbes.film | Jamesview, IL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