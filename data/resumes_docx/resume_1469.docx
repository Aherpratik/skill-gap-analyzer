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Johnson</w:t>
      </w:r>
    </w:p>
    <w:p>
      <w:pPr>
        <w:jc w:val="center"/>
      </w:pPr>
      <w:r>
        <w:rPr>
          <w:i w:val="0"/>
        </w:rPr>
        <w:t>(940)289-7593x4444 | fisherjose@gmail.com | https://deborahjohnson.film | West Michael, IA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