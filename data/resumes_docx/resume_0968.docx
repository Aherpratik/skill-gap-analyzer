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Zachary Lee</w:t>
      </w:r>
    </w:p>
    <w:p>
      <w:pPr>
        <w:jc w:val="center"/>
      </w:pPr>
      <w:r>
        <w:rPr>
          <w:i w:val="0"/>
        </w:rPr>
        <w:t>624-418-9222 | gloria18@hotmail.com | https://zacharylee.portfolio | Zacharyhaven, TN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