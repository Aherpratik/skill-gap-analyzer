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Phyllis Manning</w:t>
      </w:r>
    </w:p>
    <w:p>
      <w:pPr>
        <w:jc w:val="center"/>
      </w:pPr>
      <w:r>
        <w:rPr>
          <w:i w:val="0"/>
        </w:rPr>
        <w:t>+1-498-452-4894x6308 | kelsey56@hotmail.com | https://phyllismanning.portfolio | Carrmouth, FM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