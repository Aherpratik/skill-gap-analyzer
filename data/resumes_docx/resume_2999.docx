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Sylvia Fox</w:t>
      </w:r>
    </w:p>
    <w:p>
      <w:pPr>
        <w:jc w:val="center"/>
      </w:pPr>
      <w:r>
        <w:rPr>
          <w:i w:val="0"/>
        </w:rPr>
        <w:t>9712571689 | gibsonsean@gmail.com | https://sylviafox.portfolio | Wagnerberg, PA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