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Tonya Alvarez</w:t>
      </w:r>
    </w:p>
    <w:p>
      <w:pPr>
        <w:jc w:val="center"/>
      </w:pPr>
      <w:r>
        <w:rPr>
          <w:i w:val="0"/>
        </w:rPr>
        <w:t>+1-650-932-6521 | browncasey@hotmail.com | https://tonyaalvarez.com | Wilsonhaven, ME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