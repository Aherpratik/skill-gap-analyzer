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Terrence Jackson</w:t>
      </w:r>
    </w:p>
    <w:p>
      <w:pPr>
        <w:jc w:val="center"/>
      </w:pPr>
      <w:r>
        <w:rPr>
          <w:i w:val="0"/>
        </w:rPr>
        <w:t>282-328-3916x38001 | maurice06@yahoo.com | https://terrencejackson.film | Rebeccabury, DC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