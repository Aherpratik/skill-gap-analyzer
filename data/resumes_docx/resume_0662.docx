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Nguyen</w:t>
      </w:r>
    </w:p>
    <w:p>
      <w:pPr>
        <w:jc w:val="center"/>
      </w:pPr>
      <w:r>
        <w:rPr>
          <w:i w:val="0"/>
        </w:rPr>
        <w:t>+1-219-461-1354x792 | courtney98@hotmail.com | https://barbaranguyen.film | East Robertmouth, AR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