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Martin James</w:t>
      </w:r>
    </w:p>
    <w:p>
      <w:pPr>
        <w:jc w:val="center"/>
      </w:pPr>
      <w:r>
        <w:rPr>
          <w:i w:val="0"/>
        </w:rPr>
        <w:t>001-439-741-6267 | simpsondavid@gmail.com | https://martinjames.com | Justinbury, GA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