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Renee Santiago</w:t>
      </w:r>
    </w:p>
    <w:p>
      <w:pPr>
        <w:jc w:val="center"/>
      </w:pPr>
      <w:r>
        <w:rPr>
          <w:i w:val="0"/>
        </w:rPr>
        <w:t>(711)993-1780 | davisjoshua@hotmail.com | https://reneesantiago.com | Davidborough, UT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