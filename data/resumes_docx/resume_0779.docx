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Jeremy Lynn</w:t>
      </w:r>
    </w:p>
    <w:p>
      <w:pPr>
        <w:jc w:val="center"/>
      </w:pPr>
      <w:r>
        <w:rPr>
          <w:i w:val="0"/>
        </w:rPr>
        <w:t>+1-338-512-1546x21587 | megancunningham@hotmail.com | https://jeremylynn.com | New Danielville, WI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