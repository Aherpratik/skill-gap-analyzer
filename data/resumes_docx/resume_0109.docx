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Theresa Smith</w:t>
      </w:r>
    </w:p>
    <w:p>
      <w:pPr>
        <w:jc w:val="center"/>
      </w:pPr>
      <w:r>
        <w:rPr>
          <w:i w:val="0"/>
        </w:rPr>
        <w:t>638.976.5657x64413 | terry73@gmail.com | https://theresasmith.com | North Rebeccafurt, AL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