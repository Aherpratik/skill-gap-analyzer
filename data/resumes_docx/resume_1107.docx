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Christian Guzman</w:t>
      </w:r>
    </w:p>
    <w:p>
      <w:pPr>
        <w:jc w:val="center"/>
      </w:pPr>
      <w:r>
        <w:rPr>
          <w:i w:val="0"/>
        </w:rPr>
        <w:t>433.376.3021x81246 | bwarren@gmail.com | https://christianguzman.film | Port Anamouth, FM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