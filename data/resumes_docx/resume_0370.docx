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Carmen Mendoza</w:t>
      </w:r>
    </w:p>
    <w:p>
      <w:pPr>
        <w:jc w:val="center"/>
      </w:pPr>
      <w:r>
        <w:rPr>
          <w:i w:val="0"/>
        </w:rPr>
        <w:t>659-331-5631x8657 | karensolis@yahoo.com | https://carmenmendoza.portfolio | Wallhaven, WY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