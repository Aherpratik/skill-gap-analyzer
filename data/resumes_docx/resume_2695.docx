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Valentine</w:t>
      </w:r>
    </w:p>
    <w:p>
      <w:pPr>
        <w:jc w:val="center"/>
      </w:pPr>
      <w:r>
        <w:rPr>
          <w:i w:val="0"/>
        </w:rPr>
        <w:t>5732792317 | phillipanderson@gmail.com | https://jonathanvalentine.com | Crawfordview, NM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