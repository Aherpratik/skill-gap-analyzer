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Reed</w:t>
      </w:r>
    </w:p>
    <w:p>
      <w:pPr>
        <w:jc w:val="center"/>
      </w:pPr>
      <w:r>
        <w:rPr>
          <w:i w:val="0"/>
        </w:rPr>
        <w:t>9006192845 | hhill@gmail.com | https://peterreed.film | North Tracystad, MN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