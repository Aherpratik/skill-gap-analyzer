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Dean Mccoy DDS</w:t>
      </w:r>
    </w:p>
    <w:p>
      <w:pPr>
        <w:jc w:val="center"/>
      </w:pPr>
      <w:r>
        <w:rPr>
          <w:i w:val="0"/>
        </w:rPr>
        <w:t>(424)644-4832x95879 | franklinerica@gmail.com | https://deanmccoydds.film | Jamesshire, SC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