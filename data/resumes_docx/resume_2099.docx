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Greene</w:t>
      </w:r>
    </w:p>
    <w:p>
      <w:pPr>
        <w:jc w:val="center"/>
      </w:pPr>
      <w:r>
        <w:rPr>
          <w:i w:val="0"/>
        </w:rPr>
        <w:t>729-245-7955x6495 | johnhenderson@hotmail.com | https://ericgreene.com | Charlesstad, OK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