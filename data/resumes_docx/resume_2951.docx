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Lance Williams</w:t>
      </w:r>
    </w:p>
    <w:p>
      <w:pPr>
        <w:jc w:val="center"/>
      </w:pPr>
      <w:r>
        <w:rPr>
          <w:i w:val="0"/>
        </w:rPr>
        <w:t>+1-481-708-9000x17538 | lopezmelissa@yahoo.com | https://lancewilliams.film | Danielstad, OR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