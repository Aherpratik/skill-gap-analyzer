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Mathew Cortez</w:t>
      </w:r>
    </w:p>
    <w:p>
      <w:pPr>
        <w:jc w:val="center"/>
      </w:pPr>
      <w:r>
        <w:rPr>
          <w:i w:val="0"/>
        </w:rPr>
        <w:t>929.524.8736x74239 | awatkins@yahoo.com | https://mathewcortez.film | Taylorview, OR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