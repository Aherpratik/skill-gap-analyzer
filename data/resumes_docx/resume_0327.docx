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Martinez</w:t>
      </w:r>
    </w:p>
    <w:p>
      <w:pPr>
        <w:jc w:val="center"/>
      </w:pPr>
      <w:r>
        <w:rPr>
          <w:i w:val="0"/>
        </w:rPr>
        <w:t>804-214-8398x36636 | nhale@gmail.com | https://timothymartinez.com | East Wendy, WV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