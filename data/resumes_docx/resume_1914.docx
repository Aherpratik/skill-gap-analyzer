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Gerald Olson</w:t>
      </w:r>
    </w:p>
    <w:p>
      <w:pPr>
        <w:jc w:val="center"/>
      </w:pPr>
      <w:r>
        <w:rPr>
          <w:i w:val="0"/>
        </w:rPr>
        <w:t>268-387-2868x2175 | jennifer03@hotmail.com | https://geraldolson.com | Morganshire, GU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