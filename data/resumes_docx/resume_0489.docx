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Elliott</w:t>
      </w:r>
    </w:p>
    <w:p>
      <w:pPr>
        <w:jc w:val="center"/>
      </w:pPr>
      <w:r>
        <w:rPr>
          <w:i w:val="0"/>
        </w:rPr>
        <w:t>754.869.7859 | samantha03@gmail.com | https://anthonyelliott.com | Port Ricardohaven, NH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