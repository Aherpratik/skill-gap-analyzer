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Tanya Hawkins</w:t>
      </w:r>
    </w:p>
    <w:p>
      <w:pPr>
        <w:jc w:val="center"/>
      </w:pPr>
      <w:r>
        <w:rPr>
          <w:i w:val="0"/>
        </w:rPr>
        <w:t>7268126140 | ashley58@gmail.com | https://tanyahawkins.film | Tonitown, FM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