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Blankenship</w:t>
      </w:r>
    </w:p>
    <w:p>
      <w:pPr>
        <w:jc w:val="center"/>
      </w:pPr>
      <w:r>
        <w:rPr>
          <w:i w:val="0"/>
        </w:rPr>
        <w:t>258.449.5979x0064 | phillip94@hotmail.com | https://lindablankenship.com | Brianfort, NC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