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Hammond</w:t>
      </w:r>
    </w:p>
    <w:p>
      <w:pPr>
        <w:jc w:val="center"/>
      </w:pPr>
      <w:r>
        <w:rPr>
          <w:i w:val="0"/>
        </w:rPr>
        <w:t>668.547.2991 | stephen86@hotmail.com | https://anthonyhammond.film | Port Lesliestad, NH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