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Johnston</w:t>
      </w:r>
    </w:p>
    <w:p>
      <w:pPr>
        <w:jc w:val="center"/>
      </w:pPr>
      <w:r>
        <w:rPr>
          <w:i w:val="0"/>
        </w:rPr>
        <w:t>791-230-0478x471 | mary55@hotmail.com | https://aliciajohnston.film | East Andrewmouth, OR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