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Wallace</w:t>
      </w:r>
    </w:p>
    <w:p>
      <w:pPr>
        <w:jc w:val="center"/>
      </w:pPr>
      <w:r>
        <w:rPr>
          <w:i w:val="0"/>
        </w:rPr>
        <w:t>+1-582-682-4847x276 | rodneyobrien@hotmail.com | https://marywallace.portfolio | Torresview, CA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