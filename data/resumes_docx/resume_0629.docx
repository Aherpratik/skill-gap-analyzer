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Debbie Yates</w:t>
      </w:r>
    </w:p>
    <w:p>
      <w:pPr>
        <w:jc w:val="center"/>
      </w:pPr>
      <w:r>
        <w:rPr>
          <w:i w:val="0"/>
        </w:rPr>
        <w:t>329.800.3765x85101 | mary00@yahoo.com | https://debbieyates.com | South Amberchester, AZ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