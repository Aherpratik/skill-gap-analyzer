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Alicia Acevedo</w:t>
      </w:r>
    </w:p>
    <w:p>
      <w:pPr>
        <w:jc w:val="center"/>
      </w:pPr>
      <w:r>
        <w:rPr>
          <w:i w:val="0"/>
        </w:rPr>
        <w:t>001-784-965-9740 | jsnyder@gmail.com | https://aliciaacevedo.com | Cristianchester, RI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