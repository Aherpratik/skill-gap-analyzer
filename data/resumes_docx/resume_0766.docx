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Adam Dominguez</w:t>
      </w:r>
    </w:p>
    <w:p>
      <w:pPr>
        <w:jc w:val="center"/>
      </w:pPr>
      <w:r>
        <w:rPr>
          <w:i w:val="0"/>
        </w:rPr>
        <w:t>+1-501-228-0469x0768 | gnguyen@gmail.com | https://adamdominguez.film | Saratown, MP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