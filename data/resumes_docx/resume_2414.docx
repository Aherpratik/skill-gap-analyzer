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Smith</w:t>
      </w:r>
    </w:p>
    <w:p>
      <w:pPr>
        <w:jc w:val="center"/>
      </w:pPr>
      <w:r>
        <w:rPr>
          <w:i w:val="0"/>
        </w:rPr>
        <w:t>(611)332-7303 | owood@gmail.com | https://ryansmith.film | West Lisa, GU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