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Rose Jenkins</w:t>
      </w:r>
    </w:p>
    <w:p>
      <w:pPr>
        <w:jc w:val="center"/>
      </w:pPr>
      <w:r>
        <w:rPr>
          <w:i w:val="0"/>
        </w:rPr>
        <w:t>257.310.0306x7807 | esmith@yahoo.com | https://rosejenkins.com | Port Eddie, MD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