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Jones</w:t>
      </w:r>
    </w:p>
    <w:p>
      <w:pPr>
        <w:jc w:val="center"/>
      </w:pPr>
      <w:r>
        <w:rPr>
          <w:i w:val="0"/>
        </w:rPr>
        <w:t>386.704.5247x09073 | david39@yahoo.com | https://michellejones.film | North Laurafurt, WA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