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Johns</w:t>
      </w:r>
    </w:p>
    <w:p>
      <w:pPr>
        <w:jc w:val="center"/>
      </w:pPr>
      <w:r>
        <w:rPr>
          <w:i w:val="0"/>
        </w:rPr>
        <w:t>599.567.6782 | kristenbrown@gmail.com | https://brianjohns.com | Lake Barbaraberg, VT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