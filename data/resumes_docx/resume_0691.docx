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Jonathan Medina</w:t>
      </w:r>
    </w:p>
    <w:p>
      <w:pPr>
        <w:jc w:val="center"/>
      </w:pPr>
      <w:r>
        <w:rPr>
          <w:i w:val="0"/>
        </w:rPr>
        <w:t>(232)781-6687x88588 | lauren81@hotmail.com | https://jonathanmedina.portfolio | New Amberview, TN</w:t>
      </w:r>
    </w:p>
    <w:p>
      <w:pPr>
        <w:pStyle w:val="Heading1"/>
      </w:pPr>
      <w:r>
        <w:t>Objective</w:t>
      </w:r>
    </w:p>
    <w:p>
      <w:r>
        <w:rPr>
          <w:i w:val="0"/>
        </w:rPr>
        <w:t>VFX artist producing photo-real and stylized shots, aligned with story and budget.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VFX Diploma</w:t>
      </w:r>
    </w:p>
    <w:p>
      <w:pPr>
        <w:pStyle w:val="ListBullet"/>
      </w:pPr>
      <w:r>
        <w:t>Compositing &amp; 3D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plates, integrated CG assets, and matched lighting.</w:t>
      </w:r>
    </w:p>
    <w:p>
      <w:pPr>
        <w:pStyle w:val="ListBullet"/>
      </w:pPr>
      <w:r>
        <w:t>Collaborated with editorial on temp &amp; final comps.</w:t>
      </w:r>
    </w:p>
    <w:p>
      <w:pPr>
        <w:pStyle w:val="ListBullet"/>
      </w:pPr>
      <w:r>
        <w:t>Maintained shot database and delivery naming conventions.</w:t>
      </w:r>
    </w:p>
    <w:p>
      <w:pPr>
        <w:pStyle w:val="Heading1"/>
      </w:pPr>
      <w:r>
        <w:t>Skills</w:t>
      </w:r>
    </w:p>
    <w:p>
      <w:pPr>
        <w:pStyle w:val="ListBullet"/>
      </w:pPr>
      <w:r>
        <w:t>CG Integration</w:t>
      </w:r>
    </w:p>
    <w:p>
      <w:pPr>
        <w:pStyle w:val="ListBullet"/>
      </w:pPr>
      <w:r>
        <w:t>Compositing</w:t>
      </w:r>
    </w:p>
    <w:p>
      <w:pPr>
        <w:pStyle w:val="ListBullet"/>
      </w:pPr>
      <w:r>
        <w:t>LookDev</w:t>
      </w:r>
    </w:p>
    <w:p>
      <w:pPr>
        <w:pStyle w:val="ListBullet"/>
      </w:pPr>
      <w:r>
        <w:t>Shot Management</w:t>
      </w:r>
    </w:p>
    <w:p>
      <w:pPr>
        <w:pStyle w:val="ListBullet"/>
      </w:pPr>
      <w:r>
        <w:t>Tracking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