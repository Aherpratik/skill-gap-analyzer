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Stewart</w:t>
      </w:r>
    </w:p>
    <w:p>
      <w:pPr>
        <w:jc w:val="center"/>
      </w:pPr>
      <w:r>
        <w:rPr>
          <w:i w:val="0"/>
        </w:rPr>
        <w:t>+1-886-247-7483x1082 | cruzraymond@gmail.com | https://kennethstewart.portfolio | Floresfort, AK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