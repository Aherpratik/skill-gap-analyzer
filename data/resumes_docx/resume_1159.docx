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Rachel Terry</w:t>
      </w:r>
    </w:p>
    <w:p>
      <w:pPr>
        <w:jc w:val="center"/>
      </w:pPr>
      <w:r>
        <w:rPr>
          <w:i w:val="0"/>
        </w:rPr>
        <w:t>+1-228-567-3988x41300 | nicole24@gmail.com | https://rachelterry.film | Cathyland, NJ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