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Mosley</w:t>
      </w:r>
    </w:p>
    <w:p>
      <w:pPr>
        <w:jc w:val="center"/>
      </w:pPr>
      <w:r>
        <w:rPr>
          <w:i w:val="0"/>
        </w:rPr>
        <w:t>(551)930-1044x1183 | janet27@yahoo.com | https://emilymosley.com | Caitlinstad, AZ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