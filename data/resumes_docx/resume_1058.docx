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Lee</w:t>
      </w:r>
    </w:p>
    <w:p>
      <w:pPr>
        <w:jc w:val="center"/>
      </w:pPr>
      <w:r>
        <w:rPr>
          <w:i w:val="0"/>
        </w:rPr>
        <w:t>377-626-5313x0702 | devon94@gmail.com | https://matthewlee.film | Hendersonton, MS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