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Cooper</w:t>
      </w:r>
    </w:p>
    <w:p>
      <w:pPr>
        <w:jc w:val="center"/>
      </w:pPr>
      <w:r>
        <w:rPr>
          <w:i w:val="0"/>
        </w:rPr>
        <w:t>(644)712-3018x5695 | maddenkevin@hotmail.com | https://scottcooper.film | Omarfurt, HI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