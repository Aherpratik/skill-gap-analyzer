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Kelsey Dominguez</w:t>
      </w:r>
    </w:p>
    <w:p>
      <w:pPr>
        <w:jc w:val="center"/>
      </w:pPr>
      <w:r>
        <w:rPr>
          <w:i w:val="0"/>
        </w:rPr>
        <w:t>(756)869-7240x55879 | brownmary@yahoo.com | https://kelseydominguez.film | South Jessemouth, MO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