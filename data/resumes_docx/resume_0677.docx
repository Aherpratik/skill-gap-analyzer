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Bobby Lopez</w:t>
      </w:r>
    </w:p>
    <w:p>
      <w:pPr>
        <w:jc w:val="center"/>
      </w:pPr>
      <w:r>
        <w:rPr>
          <w:i w:val="0"/>
        </w:rPr>
        <w:t>001-912-958-0362x7461 | james28@gmail.com | https://bobbylopez.com | Russellshire, NM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