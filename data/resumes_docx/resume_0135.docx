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Donna Miller</w:t>
      </w:r>
    </w:p>
    <w:p>
      <w:pPr>
        <w:jc w:val="center"/>
      </w:pPr>
      <w:r>
        <w:rPr>
          <w:i w:val="0"/>
        </w:rPr>
        <w:t>001-765-658-6052x027 | tuckerdeborah@hotmail.com | https://donnamiller.film | East Daniel, RI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