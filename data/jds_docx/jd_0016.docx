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Production Assistant Job Description Template</w:t>
      </w:r>
    </w:p>
    <w:p>
      <w:r>
        <w:rPr>
          <w:i/>
        </w:rPr>
        <w:t>Position: Production Assistant (Feature Film / Short Film / Series / Commercial)</w:t>
      </w:r>
    </w:p>
    <w:p>
      <w:pPr>
        <w:pStyle w:val="Heading1"/>
      </w:pPr>
      <w:r>
        <w:t>Overview</w:t>
      </w:r>
    </w:p>
    <w:p>
      <w:r>
        <w:rPr>
          <w:i w:val="0"/>
        </w:rPr>
        <w:t>We are seeking a skilled and collaborative production assistant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Execute core production assistant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production assistant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