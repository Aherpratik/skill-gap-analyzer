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VFX Artist Job Description Template</w:t>
      </w:r>
    </w:p>
    <w:p>
      <w:r>
        <w:rPr>
          <w:i/>
        </w:rPr>
        <w:t>Position: VFX Artist (Feature Film / Short Film / Series / Commercial)</w:t>
      </w:r>
    </w:p>
    <w:p>
      <w:pPr>
        <w:pStyle w:val="Heading1"/>
      </w:pPr>
      <w:r>
        <w:t>Overview</w:t>
      </w:r>
    </w:p>
    <w:p>
      <w:r>
        <w:rPr>
          <w:i w:val="0"/>
        </w:rPr>
        <w:t>We are seeking a skilled and collaborative vfx artist to contribute to an upcoming fantasy project. The ideal candidate brings strong craft expertise, communicates clearly across departments, and thrives in a respectful, safety-first environment.</w:t>
      </w:r>
    </w:p>
    <w:p>
      <w:pPr>
        <w:pStyle w:val="Heading1"/>
      </w:pPr>
      <w:r>
        <w:t>Responsibilities</w:t>
      </w:r>
    </w:p>
    <w:p>
      <w:pPr>
        <w:pStyle w:val="ListBullet"/>
      </w:pPr>
      <w:r>
        <w:t>•  Execute core vfx artist tasks to a high technical and artistic standard.</w:t>
      </w:r>
    </w:p>
    <w:p>
      <w:pPr>
        <w:pStyle w:val="ListBullet"/>
      </w:pPr>
      <w:r>
        <w:t>•  Document processes, maintain continuity, and align with show style.</w:t>
      </w:r>
    </w:p>
    <w:p>
      <w:pPr>
        <w:pStyle w:val="ListBullet"/>
      </w:pPr>
      <w:r>
        <w:t>•  Proactively flag risks and propose solutions that protect schedule and quality.</w:t>
      </w:r>
    </w:p>
    <w:p>
      <w:pPr>
        <w:pStyle w:val="ListBullet"/>
      </w:pPr>
      <w:r>
        <w:t>•  Collaborate with producers, director, and department heads to fulfill the creative vision.</w:t>
      </w:r>
    </w:p>
    <w:p>
      <w:pPr>
        <w:pStyle w:val="ListBullet"/>
      </w:pPr>
      <w:r>
        <w:t>•  Attend key meetings, reviews, and give/receive constructive feedback.</w:t>
      </w:r>
    </w:p>
    <w:p>
      <w:pPr>
        <w:pStyle w:val="ListBullet"/>
      </w:pPr>
      <w:r>
        <w:t>•  Maintain professionalism, punctuality, and clear communication under schedule pressure.</w:t>
      </w:r>
    </w:p>
    <w:p>
      <w:pPr>
        <w:pStyle w:val="Heading1"/>
      </w:pPr>
      <w:r>
        <w:t>Requirements</w:t>
      </w:r>
    </w:p>
    <w:p>
      <w:pPr>
        <w:pStyle w:val="ListBullet"/>
      </w:pPr>
      <w:r>
        <w:t>•  Proven vfx artist expertise with portfolio or references.</w:t>
      </w:r>
    </w:p>
    <w:p>
      <w:pPr>
        <w:pStyle w:val="ListBullet"/>
      </w:pPr>
      <w:r>
        <w:t>•  Strong understanding of film set etiquette and workflows.</w:t>
      </w:r>
    </w:p>
    <w:p>
      <w:pPr>
        <w:pStyle w:val="ListBullet"/>
      </w:pPr>
      <w:r>
        <w:t>•  Ability to work calmly in time-sensitive environments.</w:t>
      </w:r>
    </w:p>
    <w:p>
      <w:pPr>
        <w:pStyle w:val="ListBullet"/>
      </w:pPr>
      <w:r>
        <w:t>•  Demonstrated experience on professional productions with relevant credits or portfolio.</w:t>
      </w:r>
    </w:p>
    <w:p>
      <w:pPr>
        <w:pStyle w:val="ListBullet"/>
      </w:pPr>
      <w:r>
        <w:t>•  Ability to adapt to evolving schedules, budgets, and technical constraints.</w:t>
      </w:r>
    </w:p>
    <w:p>
      <w:pPr>
        <w:pStyle w:val="ListBullet"/>
      </w:pPr>
      <w:r>
        <w:t>•  Commitment to safety, inclusivity, and respectful collaboration on set.</w:t>
      </w:r>
    </w:p>
    <w:p>
      <w:pPr>
        <w:pStyle w:val="Heading1"/>
      </w:pPr>
      <w:r>
        <w:t>Work Environment &amp; Application</w:t>
      </w:r>
    </w:p>
    <w:p>
      <w:r>
        <w:rPr>
          <w:i w:val="0"/>
        </w:rPr>
        <w:t>Our production culture emphasizes thoughtful planning, clear communication, and psychological safety. You can expect collaborative problem-solving, early call sheets, and transparent change notes. Schedules may include early calls, nights, weekends, or company moves; travel may be required for select locations. Core tools include call sheet platforms, script annotation apps, dailies portals, and shot tracking databases. To apply, share a short note about your approach, recent credits, availability window, and links to a reel, portfolio, or work samples. We value diverse perspectives and welcome applicants from underrepresented communities.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