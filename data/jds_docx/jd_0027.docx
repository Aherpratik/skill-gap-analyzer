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Camera Operator Job Description Template</w:t>
      </w:r>
    </w:p>
    <w:p>
      <w:r>
        <w:rPr>
          <w:i/>
        </w:rPr>
        <w:t>Position: Camera Operator (Feature Film / Short Film / Series / Commercial)</w:t>
      </w:r>
    </w:p>
    <w:p>
      <w:pPr>
        <w:pStyle w:val="Heading1"/>
      </w:pPr>
      <w:r>
        <w:t>Overview</w:t>
      </w:r>
    </w:p>
    <w:p>
      <w:r>
        <w:rPr>
          <w:i w:val="0"/>
        </w:rPr>
        <w:t>We are seeking a skilled and collaborative camera operator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camera operator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camera operator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