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Actor Job Description Template</w:t>
      </w:r>
    </w:p>
    <w:p>
      <w:r>
        <w:rPr>
          <w:i/>
        </w:rPr>
        <w:t>Position: Actor (Feature Film / Short Film / Series / Commercial)</w:t>
      </w:r>
    </w:p>
    <w:p>
      <w:pPr>
        <w:pStyle w:val="Heading1"/>
      </w:pPr>
      <w:r>
        <w:t>Overview</w:t>
      </w:r>
    </w:p>
    <w:p>
      <w:r>
        <w:rPr>
          <w:i w:val="0"/>
        </w:rPr>
        <w:t>We are seeking a skilled and collaborative actor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Portray assigned character with authenticity and emotional range.</w:t>
      </w:r>
    </w:p>
    <w:p>
      <w:pPr>
        <w:pStyle w:val="ListBullet"/>
      </w:pPr>
      <w:r>
        <w:t>•  Memorize and deliver lines with precision and adapt across multiple takes.</w:t>
      </w:r>
    </w:p>
    <w:p>
      <w:pPr>
        <w:pStyle w:val="ListBullet"/>
      </w:pPr>
      <w:r>
        <w:t>•  Participate in rehearsals, table reads, and press/promotional moments as needed.</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Prior acting experience (film/TV/stage) with reel or portfolio.</w:t>
      </w:r>
    </w:p>
    <w:p>
      <w:pPr>
        <w:pStyle w:val="ListBullet"/>
      </w:pPr>
      <w:r>
        <w:t>•  Training in acting for film or related disciplines preferred.</w:t>
      </w:r>
    </w:p>
    <w:p>
      <w:pPr>
        <w:pStyle w:val="ListBullet"/>
      </w:pPr>
      <w:r>
        <w:t>•  Improvisation skills and adaptability across genres.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