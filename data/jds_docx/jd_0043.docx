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Casting Director Job Description Template</w:t>
      </w:r>
    </w:p>
    <w:p>
      <w:r>
        <w:rPr>
          <w:i/>
        </w:rPr>
        <w:t>Position: Casting Director (Feature Film / Short Film / Series / Commercial)</w:t>
      </w:r>
    </w:p>
    <w:p>
      <w:pPr>
        <w:pStyle w:val="Heading1"/>
      </w:pPr>
      <w:r>
        <w:t>Overview</w:t>
      </w:r>
    </w:p>
    <w:p>
      <w:r>
        <w:rPr>
          <w:i w:val="0"/>
        </w:rPr>
        <w:t>We are seeking a skilled and collaborative casting director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Execute core casting director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casting director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