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Music Supervisor Job Description Template</w:t>
      </w:r>
    </w:p>
    <w:p>
      <w:r>
        <w:rPr>
          <w:i/>
        </w:rPr>
        <w:t>Position: Music Supervisor (Feature Film / Short Film / Series / Commercial)</w:t>
      </w:r>
    </w:p>
    <w:p>
      <w:pPr>
        <w:pStyle w:val="Heading1"/>
      </w:pPr>
      <w:r>
        <w:t>Overview</w:t>
      </w:r>
    </w:p>
    <w:p>
      <w:r>
        <w:rPr>
          <w:i w:val="0"/>
        </w:rPr>
        <w:t>We are seeking a skilled and collaborative music supervisor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Execute core music supervisor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music supervisor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